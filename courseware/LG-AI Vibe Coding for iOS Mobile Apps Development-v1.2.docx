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874519" cy="1874519"/>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10"/>
                    <a:stretch>
                      <a:fillRect/>
                    </a:stretch>
                  </pic:blipFill>
                  <pic:spPr>
                    <a:xfrm>
                      <a:off x="0" y="0"/>
                      <a:ext cx="1874519" cy="1874519"/>
                    </a:xfrm>
                    <a:prstGeom prst="rect"/>
                  </pic:spPr>
                </pic:pic>
              </a:graphicData>
            </a:graphic>
          </wp:inline>
        </w:drawing>
      </w:r>
    </w:p>
    <w:p/>
    <w:p>
      <w:pPr>
        <w:pStyle w:val="Title"/>
        <w:jc w:val="center"/>
      </w:pPr>
      <w:r>
        <w:t>WSQ</w:t>
      </w:r>
    </w:p>
    <w:p>
      <w:pPr>
        <w:jc w:val="center"/>
      </w:pPr>
      <w:r>
        <w:rPr>
          <w:b/>
          <w:sz w:val="42"/>
        </w:rPr>
        <w:t>Learner Guide</w:t>
      </w:r>
    </w:p>
    <w:p>
      <w:pPr>
        <w:jc w:val="center"/>
      </w:pPr>
      <w:r>
        <w:t>For</w:t>
      </w:r>
    </w:p>
    <w:p>
      <w:pPr>
        <w:jc w:val="center"/>
      </w:pPr>
      <w:r>
        <w:rPr>
          <w:b/>
          <w:color w:val="1F6FEB"/>
          <w:sz w:val="48"/>
        </w:rPr>
        <w:t>AI Vibe Coding for iOS Mobile Apps Development</w:t>
      </w:r>
    </w:p>
    <w:p>
      <w:pPr>
        <w:jc w:val="center"/>
      </w:pPr>
      <w:r>
        <w:t>TGS-2023037545</w:t>
        <w:br/>
        <w:t>Software Design 3 · ICT-DES-3005-1.1</w:t>
      </w:r>
    </w:p>
    <w:p/>
    <w:p>
      <w:pPr>
        <w:jc w:val="center"/>
      </w:pPr>
      <w:r>
        <w:t>Conducted by</w:t>
        <w:br/>
        <w:t>Tertiary Infotech Academy Pte Ltd</w:t>
        <w:br/>
        <w:t>UEN 201200696W</w:t>
      </w:r>
    </w:p>
    <w:p>
      <w:pPr>
        <w:jc w:val="center"/>
      </w:pPr>
      <w:r>
        <w:rPr>
          <w:b/>
        </w:rPr>
        <w:t>Version 1.2 · 12 September 2026</w:t>
      </w:r>
    </w:p>
    <w:p>
      <w:r>
        <w:br w:type="page"/>
      </w:r>
    </w:p>
    <w:p>
      <w:pPr>
        <w:pStyle w:val="Heading1"/>
      </w:pPr>
      <w:r>
        <w:t>Document Version Control Record</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1F6FEB"/>
          </w:tcPr>
          <w:p>
            <w:r>
              <w:rPr>
                <w:b/>
                <w:color w:val="FFFFFF"/>
              </w:rPr>
              <w:t>Version Number</w:t>
            </w:r>
          </w:p>
        </w:tc>
        <w:tc>
          <w:tcPr>
            <w:tcW w:type="dxa" w:w="2541"/>
            <w:shd w:fill="1F6FEB"/>
          </w:tcPr>
          <w:p>
            <w:r>
              <w:rPr>
                <w:b/>
                <w:color w:val="FFFFFF"/>
              </w:rPr>
              <w:t>Effective Date of Release</w:t>
            </w:r>
          </w:p>
        </w:tc>
        <w:tc>
          <w:tcPr>
            <w:tcW w:type="dxa" w:w="2541"/>
            <w:shd w:fill="1F6FEB"/>
          </w:tcPr>
          <w:p>
            <w:r>
              <w:rPr>
                <w:b/>
                <w:color w:val="FFFFFF"/>
              </w:rPr>
              <w:t>Summary of Included Changes</w:t>
            </w:r>
          </w:p>
        </w:tc>
        <w:tc>
          <w:tcPr>
            <w:tcW w:type="dxa" w:w="2541"/>
            <w:shd w:fill="1F6FEB"/>
          </w:tcPr>
          <w:p>
            <w:r>
              <w:rPr>
                <w:b/>
                <w:color w:val="FFFFFF"/>
              </w:rPr>
              <w:t>Author</w:t>
            </w:r>
          </w:p>
        </w:tc>
      </w:tr>
      <w:tr>
        <w:tc>
          <w:tcPr>
            <w:tcW w:type="dxa" w:w="2541"/>
          </w:tcPr>
          <w:p>
            <w:r>
              <w:t>1.2</w:t>
            </w:r>
          </w:p>
        </w:tc>
        <w:tc>
          <w:tcPr>
            <w:tcW w:type="dxa" w:w="2541"/>
          </w:tcPr>
          <w:p>
            <w:r>
              <w:t>12 September 2026</w:t>
            </w:r>
          </w:p>
        </w:tc>
        <w:tc>
          <w:tcPr>
            <w:tcW w:type="dxa" w:w="2541"/>
          </w:tcPr>
          <w:p>
            <w:r>
              <w:t>Added runnable XcodeGen projects to all Activities, three complete capstone apps, current Simulator verification, final app icons and a gated App Store Connect preparation workflow.</w:t>
            </w:r>
          </w:p>
        </w:tc>
        <w:tc>
          <w:tcPr>
            <w:tcW w:type="dxa" w:w="2541"/>
          </w:tcPr>
          <w:p>
            <w:r>
              <w:t>Tertiary Infotech Academy</w:t>
            </w:r>
          </w:p>
        </w:tc>
      </w:tr>
      <w:tr>
        <w:tc>
          <w:tcPr>
            <w:tcW w:type="dxa" w:w="2541"/>
          </w:tcPr>
          <w:p>
            <w:r>
              <w:t>1.1</w:t>
            </w:r>
          </w:p>
        </w:tc>
        <w:tc>
          <w:tcPr>
            <w:tcW w:type="dxa" w:w="2541"/>
          </w:tcPr>
          <w:p>
            <w:r>
              <w:t>12 September 2026</w:t>
            </w:r>
          </w:p>
        </w:tc>
        <w:tc>
          <w:tcPr>
            <w:tcW w:type="dxa" w:w="2541"/>
          </w:tcPr>
          <w:p>
            <w:r>
              <w:t>Added the end-to-end iOS vibe-coding prompt pack, per-Activity generation/review prompts, prompt slides, Apple implementation references and aligned slide citations.</w:t>
            </w:r>
          </w:p>
        </w:tc>
        <w:tc>
          <w:tcPr>
            <w:tcW w:type="dxa" w:w="2541"/>
          </w:tcPr>
          <w:p>
            <w:r>
              <w:t>Tertiary Infotech Academy</w:t>
            </w:r>
          </w:p>
        </w:tc>
      </w:tr>
      <w:tr>
        <w:tc>
          <w:tcPr>
            <w:tcW w:type="dxa" w:w="2541"/>
          </w:tcPr>
          <w:p>
            <w:r>
              <w:t>1.0</w:t>
            </w:r>
          </w:p>
        </w:tc>
        <w:tc>
          <w:tcPr>
            <w:tcW w:type="dxa" w:w="2541"/>
          </w:tcPr>
          <w:p>
            <w:r>
              <w:t>12 September 2026</w:t>
            </w:r>
          </w:p>
        </w:tc>
        <w:tc>
          <w:tcPr>
            <w:tcW w:type="dxa" w:w="2541"/>
          </w:tcPr>
          <w:p>
            <w:r>
              <w:t>Initial issue: portable C++ core, Objective-C++ adapter, SwiftUI shell, AI-assisted TDD, ten Activities and aligned assessments.</w:t>
            </w:r>
          </w:p>
        </w:tc>
        <w:tc>
          <w:tcPr>
            <w:tcW w:type="dxa" w:w="2541"/>
          </w:tcPr>
          <w:p>
            <w:r>
              <w:t>Tertiary Infotech Academy</w:t>
            </w:r>
          </w:p>
        </w:tc>
      </w:tr>
    </w:tbl>
    <w:p/>
    <w:p>
      <w:pPr>
        <w:pStyle w:val="Heading1"/>
      </w:pPr>
      <w:r>
        <w:t>Table of Contents</w:t>
      </w:r>
    </w:p>
    <w:p>
      <w:r>
        <w:fldChar w:fldCharType="begin"/>
      </w:r>
      <w:r>
        <w:instrText xml:space="preserve">TOC \o "1-3" \h \z \u</w:instrText>
      </w:r>
      <w:r>
        <w:fldChar w:fldCharType="separate"/>
      </w:r>
      <w:r>
        <w:fldChar w:fldCharType="end"/>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F6FEB"/>
          </w:tcPr>
          <w:p>
            <w:r>
              <w:rPr>
                <w:b/>
                <w:color w:val="FFFFFF"/>
              </w:rPr>
              <w:t>Section</w:t>
            </w:r>
          </w:p>
        </w:tc>
        <w:tc>
          <w:tcPr>
            <w:tcW w:type="dxa" w:w="5083"/>
            <w:shd w:fill="1F6FEB"/>
          </w:tcPr>
          <w:p>
            <w:r>
              <w:rPr>
                <w:b/>
                <w:color w:val="FFFFFF"/>
              </w:rPr>
              <w:t>Page</w:t>
            </w:r>
          </w:p>
        </w:tc>
      </w:tr>
      <w:tr>
        <w:trPr>
          <w:cantSplit/>
        </w:trPr>
        <w:tc>
          <w:tcPr>
            <w:tcW w:type="dxa" w:w="5083"/>
            <w:vAlign w:val="center"/>
            <w:shd w:fill="F5F8FC"/>
          </w:tcPr>
          <w:p>
            <w:r>
              <w:t>How to Use This Guide · Outcomes · Architecture · Prompt Workflow</w:t>
            </w:r>
          </w:p>
        </w:tc>
        <w:tc>
          <w:tcPr>
            <w:tcW w:type="dxa" w:w="5083"/>
            <w:vAlign w:val="center"/>
            <w:shd w:fill="F5F8FC"/>
          </w:tcPr>
          <w:p>
            <w:r>
              <w:t>3–28</w:t>
            </w:r>
          </w:p>
        </w:tc>
      </w:tr>
      <w:tr>
        <w:trPr>
          <w:cantSplit/>
        </w:trPr>
        <w:tc>
          <w:tcPr>
            <w:tcW w:type="dxa" w:w="5083"/>
            <w:vAlign w:val="center"/>
          </w:tcPr>
          <w:p>
            <w:r>
              <w:t>Topic 1 · Requirements and the Portable Component Boundary</w:t>
            </w:r>
          </w:p>
        </w:tc>
        <w:tc>
          <w:tcPr>
            <w:tcW w:type="dxa" w:w="5083"/>
            <w:vAlign w:val="center"/>
          </w:tcPr>
          <w:p>
            <w:r>
              <w:t>29–31</w:t>
            </w:r>
          </w:p>
        </w:tc>
      </w:tr>
      <w:tr>
        <w:trPr>
          <w:cantSplit/>
        </w:trPr>
        <w:tc>
          <w:tcPr>
            <w:tcW w:type="dxa" w:w="5083"/>
            <w:vAlign w:val="center"/>
            <w:shd w:fill="F5F8FC"/>
          </w:tcPr>
          <w:p>
            <w:r>
              <w:t>Activities 1–2</w:t>
            </w:r>
          </w:p>
        </w:tc>
        <w:tc>
          <w:tcPr>
            <w:tcW w:type="dxa" w:w="5083"/>
            <w:vAlign w:val="center"/>
            <w:shd w:fill="F5F8FC"/>
          </w:tcPr>
          <w:p>
            <w:r>
              <w:t>32–36</w:t>
            </w:r>
          </w:p>
        </w:tc>
      </w:tr>
      <w:tr>
        <w:trPr>
          <w:cantSplit/>
        </w:trPr>
        <w:tc>
          <w:tcPr>
            <w:tcW w:type="dxa" w:w="5083"/>
            <w:vAlign w:val="center"/>
          </w:tcPr>
          <w:p>
            <w:r>
              <w:t>Topic 2 · Vibe-Generated Portable Logic and Quality Gates</w:t>
            </w:r>
          </w:p>
        </w:tc>
        <w:tc>
          <w:tcPr>
            <w:tcW w:type="dxa" w:w="5083"/>
            <w:vAlign w:val="center"/>
          </w:tcPr>
          <w:p>
            <w:r>
              <w:t>37–39</w:t>
            </w:r>
          </w:p>
        </w:tc>
      </w:tr>
      <w:tr>
        <w:trPr>
          <w:cantSplit/>
        </w:trPr>
        <w:tc>
          <w:tcPr>
            <w:tcW w:type="dxa" w:w="5083"/>
            <w:vAlign w:val="center"/>
            <w:shd w:fill="F5F8FC"/>
          </w:tcPr>
          <w:p>
            <w:r>
              <w:t>Activities 3–4</w:t>
            </w:r>
          </w:p>
        </w:tc>
        <w:tc>
          <w:tcPr>
            <w:tcW w:type="dxa" w:w="5083"/>
            <w:vAlign w:val="center"/>
            <w:shd w:fill="F5F8FC"/>
          </w:tcPr>
          <w:p>
            <w:r>
              <w:t>40–44</w:t>
            </w:r>
          </w:p>
        </w:tc>
      </w:tr>
      <w:tr>
        <w:trPr>
          <w:cantSplit/>
        </w:trPr>
        <w:tc>
          <w:tcPr>
            <w:tcW w:type="dxa" w:w="5083"/>
            <w:vAlign w:val="center"/>
          </w:tcPr>
          <w:p>
            <w:r>
              <w:t>Topic 3 · AI-Generated SwiftUI App Shell and Controls</w:t>
            </w:r>
          </w:p>
        </w:tc>
        <w:tc>
          <w:tcPr>
            <w:tcW w:type="dxa" w:w="5083"/>
            <w:vAlign w:val="center"/>
          </w:tcPr>
          <w:p>
            <w:r>
              <w:t>45–47</w:t>
            </w:r>
          </w:p>
        </w:tc>
      </w:tr>
      <w:tr>
        <w:trPr>
          <w:cantSplit/>
        </w:trPr>
        <w:tc>
          <w:tcPr>
            <w:tcW w:type="dxa" w:w="5083"/>
            <w:vAlign w:val="center"/>
            <w:shd w:fill="F5F8FC"/>
          </w:tcPr>
          <w:p>
            <w:r>
              <w:t>Activities 5–6</w:t>
            </w:r>
          </w:p>
        </w:tc>
        <w:tc>
          <w:tcPr>
            <w:tcW w:type="dxa" w:w="5083"/>
            <w:vAlign w:val="center"/>
            <w:shd w:fill="F5F8FC"/>
          </w:tcPr>
          <w:p>
            <w:r>
              <w:t>48–52</w:t>
            </w:r>
          </w:p>
        </w:tc>
      </w:tr>
      <w:tr>
        <w:trPr>
          <w:cantSplit/>
        </w:trPr>
        <w:tc>
          <w:tcPr>
            <w:tcW w:type="dxa" w:w="5083"/>
            <w:vAlign w:val="center"/>
          </w:tcPr>
          <w:p>
            <w:r>
              <w:t>Topic 4 · iOS Interoperability, Persistence and Validation</w:t>
            </w:r>
          </w:p>
        </w:tc>
        <w:tc>
          <w:tcPr>
            <w:tcW w:type="dxa" w:w="5083"/>
            <w:vAlign w:val="center"/>
          </w:tcPr>
          <w:p>
            <w:r>
              <w:t>53–55</w:t>
            </w:r>
          </w:p>
        </w:tc>
      </w:tr>
      <w:tr>
        <w:trPr>
          <w:cantSplit/>
        </w:trPr>
        <w:tc>
          <w:tcPr>
            <w:tcW w:type="dxa" w:w="5083"/>
            <w:vAlign w:val="center"/>
            <w:shd w:fill="F5F8FC"/>
          </w:tcPr>
          <w:p>
            <w:r>
              <w:t>Activities 7–8</w:t>
            </w:r>
          </w:p>
        </w:tc>
        <w:tc>
          <w:tcPr>
            <w:tcW w:type="dxa" w:w="5083"/>
            <w:vAlign w:val="center"/>
            <w:shd w:fill="F5F8FC"/>
          </w:tcPr>
          <w:p>
            <w:r>
              <w:t>56–60</w:t>
            </w:r>
          </w:p>
        </w:tc>
      </w:tr>
      <w:tr>
        <w:trPr>
          <w:cantSplit/>
        </w:trPr>
        <w:tc>
          <w:tcPr>
            <w:tcW w:type="dxa" w:w="5083"/>
            <w:vAlign w:val="center"/>
          </w:tcPr>
          <w:p>
            <w:r>
              <w:t>Topic 5 · Architecture Evidence and Deployment</w:t>
            </w:r>
          </w:p>
        </w:tc>
        <w:tc>
          <w:tcPr>
            <w:tcW w:type="dxa" w:w="5083"/>
            <w:vAlign w:val="center"/>
          </w:tcPr>
          <w:p>
            <w:r>
              <w:t>61–63</w:t>
            </w:r>
          </w:p>
        </w:tc>
      </w:tr>
      <w:tr>
        <w:trPr>
          <w:cantSplit/>
        </w:trPr>
        <w:tc>
          <w:tcPr>
            <w:tcW w:type="dxa" w:w="5083"/>
            <w:vAlign w:val="center"/>
            <w:shd w:fill="F5F8FC"/>
          </w:tcPr>
          <w:p>
            <w:r>
              <w:t>Activities 9–10</w:t>
            </w:r>
          </w:p>
        </w:tc>
        <w:tc>
          <w:tcPr>
            <w:tcW w:type="dxa" w:w="5083"/>
            <w:vAlign w:val="center"/>
            <w:shd w:fill="F5F8FC"/>
          </w:tcPr>
          <w:p>
            <w:r>
              <w:t>64–69</w:t>
            </w:r>
          </w:p>
        </w:tc>
      </w:tr>
      <w:tr>
        <w:trPr>
          <w:cantSplit/>
        </w:trPr>
        <w:tc>
          <w:tcPr>
            <w:tcW w:type="dxa" w:w="5083"/>
            <w:vAlign w:val="center"/>
          </w:tcPr>
          <w:p>
            <w:r>
              <w:t>Assessment Preparation and Source Register</w:t>
            </w:r>
          </w:p>
        </w:tc>
        <w:tc>
          <w:tcPr>
            <w:tcW w:type="dxa" w:w="5083"/>
            <w:vAlign w:val="center"/>
          </w:tcPr>
          <w:p>
            <w:r>
              <w:t>70</w:t>
            </w:r>
          </w:p>
        </w:tc>
      </w:tr>
    </w:tbl>
    <w:p>
      <w:r>
        <w:br w:type="page"/>
      </w:r>
    </w:p>
    <w:p>
      <w:pPr>
        <w:pStyle w:val="Heading1"/>
      </w:pPr>
      <w:r>
        <w:t>How to Use This Guide</w:t>
      </w:r>
    </w:p>
    <w:p>
      <w:r>
        <w:t>This is an iOS application-development course delivered through vibe coding: learners specify observable behaviour, AI proposes complete files, and Xcode plus the Simulator prove the result. Swift is review vocabulary for generated SwiftUI code, not a syntax lesson sequence. The regulated C++ outcomes remain in the portable logic layer behind the Objective-C++ seam.</w:t>
      </w:r>
    </w:p>
    <w:p>
      <w:r>
        <w:t>Detailed step-by-step procedures are contained in this guide and the individual Activity folders. The deck remains mechanism-led, with intentionally included copy/paste prompt blocks for the vibe-coding workflow and no click-by-click Xcode procedure.</w:t>
      </w:r>
    </w:p>
    <w:p>
      <w:pPr>
        <w:pStyle w:val="Heading1"/>
      </w:pPr>
      <w:r>
        <w:t>Learning Outcomes</w:t>
      </w:r>
    </w:p>
    <w:p>
      <w:pPr>
        <w:pStyle w:val="ListBullet"/>
      </w:pPr>
      <w:r>
        <w:t>LO1: Determine basic software components using C++ methodologies to meet functional specifications.</w:t>
      </w:r>
    </w:p>
    <w:p>
      <w:pPr>
        <w:pStyle w:val="ListBullet"/>
      </w:pPr>
      <w:r>
        <w:t>LO2: Apply C++ methodologies and tools for software creation.</w:t>
      </w:r>
    </w:p>
    <w:p>
      <w:pPr>
        <w:pStyle w:val="ListBullet"/>
      </w:pPr>
      <w:r>
        <w:t>LO3: Select essential C++ controls and features to meet software design requirements.</w:t>
      </w:r>
    </w:p>
    <w:p>
      <w:pPr>
        <w:pStyle w:val="ListBullet"/>
      </w:pPr>
      <w:r>
        <w:t>LO4: Examine the interoperability and functionality of C++ software components.</w:t>
      </w:r>
    </w:p>
    <w:p>
      <w:pPr>
        <w:pStyle w:val="ListBullet"/>
      </w:pPr>
      <w:r>
        <w:t>LO5: Generate C++ design documentation aligned with user specifications.</w:t>
      </w:r>
    </w:p>
    <w:p>
      <w:pPr>
        <w:pStyle w:val="Heading1"/>
      </w:pPr>
      <w:r>
        <w:t>Regulated Criteria</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Pair</w:t>
            </w:r>
          </w:p>
        </w:tc>
        <w:tc>
          <w:tcPr>
            <w:tcW w:type="dxa" w:w="3389"/>
            <w:shd w:fill="1F6FEB"/>
          </w:tcPr>
          <w:p>
            <w:r>
              <w:rPr>
                <w:b/>
                <w:color w:val="FFFFFF"/>
              </w:rPr>
              <w:t>Knowledge</w:t>
            </w:r>
          </w:p>
        </w:tc>
        <w:tc>
          <w:tcPr>
            <w:tcW w:type="dxa" w:w="3389"/>
            <w:shd w:fill="1F6FEB"/>
          </w:tcPr>
          <w:p>
            <w:r>
              <w:rPr>
                <w:b/>
                <w:color w:val="FFFFFF"/>
              </w:rPr>
              <w:t>Ability</w:t>
            </w:r>
          </w:p>
        </w:tc>
      </w:tr>
      <w:tr>
        <w:trPr>
          <w:cantSplit/>
        </w:trPr>
        <w:tc>
          <w:tcPr>
            <w:tcW w:type="dxa" w:w="3389"/>
            <w:vAlign w:val="center"/>
            <w:shd w:fill="F5F8FC"/>
          </w:tcPr>
          <w:p>
            <w:r>
              <w:t>K1 / A1</w:t>
            </w:r>
          </w:p>
        </w:tc>
        <w:tc>
          <w:tcPr>
            <w:tcW w:type="dxa" w:w="3389"/>
            <w:vAlign w:val="center"/>
            <w:shd w:fill="F5F8FC"/>
          </w:tcPr>
          <w:p>
            <w:r>
              <w:t>Design requirements for simple, basic software components.</w:t>
            </w:r>
          </w:p>
        </w:tc>
        <w:tc>
          <w:tcPr>
            <w:tcW w:type="dxa" w:w="3389"/>
            <w:vAlign w:val="center"/>
            <w:shd w:fill="F5F8FC"/>
          </w:tcPr>
          <w:p>
            <w:r>
              <w:t>Design a simple software component or interface according to functional specifications and business requirements.</w:t>
            </w:r>
          </w:p>
        </w:tc>
      </w:tr>
      <w:tr>
        <w:trPr>
          <w:cantSplit/>
        </w:trPr>
        <w:tc>
          <w:tcPr>
            <w:tcW w:type="dxa" w:w="3389"/>
            <w:vAlign w:val="center"/>
          </w:tcPr>
          <w:p>
            <w:r>
              <w:t>K2 / A2</w:t>
            </w:r>
          </w:p>
        </w:tc>
        <w:tc>
          <w:tcPr>
            <w:tcW w:type="dxa" w:w="3389"/>
            <w:vAlign w:val="center"/>
          </w:tcPr>
          <w:p>
            <w:r>
              <w:t>Basic software design tools and techniques.</w:t>
            </w:r>
          </w:p>
        </w:tc>
        <w:tc>
          <w:tcPr>
            <w:tcW w:type="dxa" w:w="3389"/>
            <w:vAlign w:val="center"/>
          </w:tcPr>
          <w:p>
            <w:r>
              <w:t>Utilise appropriate software design methods and tools, in line with organisational software design practice and principles.</w:t>
            </w:r>
          </w:p>
        </w:tc>
      </w:tr>
      <w:tr>
        <w:trPr>
          <w:cantSplit/>
        </w:trPr>
        <w:tc>
          <w:tcPr>
            <w:tcW w:type="dxa" w:w="3389"/>
            <w:vAlign w:val="center"/>
            <w:shd w:fill="F5F8FC"/>
          </w:tcPr>
          <w:p>
            <w:r>
              <w:t>K3 / A3</w:t>
            </w:r>
          </w:p>
        </w:tc>
        <w:tc>
          <w:tcPr>
            <w:tcW w:type="dxa" w:w="3389"/>
            <w:vAlign w:val="center"/>
            <w:shd w:fill="F5F8FC"/>
          </w:tcPr>
          <w:p>
            <w:r>
              <w:t>Types of controls, elements and features in software.</w:t>
            </w:r>
          </w:p>
        </w:tc>
        <w:tc>
          <w:tcPr>
            <w:tcW w:type="dxa" w:w="3389"/>
            <w:vAlign w:val="center"/>
            <w:shd w:fill="F5F8FC"/>
          </w:tcPr>
          <w:p>
            <w:r>
              <w:t>Identify relevant controls, elements and features to meet software design objectives.</w:t>
            </w:r>
          </w:p>
        </w:tc>
      </w:tr>
      <w:tr>
        <w:trPr>
          <w:cantSplit/>
        </w:trPr>
        <w:tc>
          <w:tcPr>
            <w:tcW w:type="dxa" w:w="3389"/>
            <w:vAlign w:val="center"/>
          </w:tcPr>
          <w:p>
            <w:r>
              <w:t>K4 / A4</w:t>
            </w:r>
          </w:p>
        </w:tc>
        <w:tc>
          <w:tcPr>
            <w:tcW w:type="dxa" w:w="3389"/>
            <w:vAlign w:val="center"/>
          </w:tcPr>
          <w:p>
            <w:r>
              <w:t>Indicators of software functionality and interoperability.</w:t>
            </w:r>
          </w:p>
        </w:tc>
        <w:tc>
          <w:tcPr>
            <w:tcW w:type="dxa" w:w="3389"/>
            <w:vAlign w:val="center"/>
          </w:tcPr>
          <w:p>
            <w:r>
              <w:t>Assess functionality and interoperability of different elements or components in the software design.</w:t>
            </w:r>
          </w:p>
        </w:tc>
      </w:tr>
      <w:tr>
        <w:trPr>
          <w:cantSplit/>
        </w:trPr>
        <w:tc>
          <w:tcPr>
            <w:tcW w:type="dxa" w:w="3389"/>
            <w:vAlign w:val="center"/>
            <w:shd w:fill="F5F8FC"/>
          </w:tcPr>
          <w:p>
            <w:r>
              <w:t>K5 / A5</w:t>
            </w:r>
          </w:p>
        </w:tc>
        <w:tc>
          <w:tcPr>
            <w:tcW w:type="dxa" w:w="3389"/>
            <w:vAlign w:val="center"/>
            <w:shd w:fill="F5F8FC"/>
          </w:tcPr>
          <w:p>
            <w:r>
              <w:t>Documentation of design details.</w:t>
            </w:r>
          </w:p>
        </w:tc>
        <w:tc>
          <w:tcPr>
            <w:tcW w:type="dxa" w:w="3389"/>
            <w:vAlign w:val="center"/>
            <w:shd w:fill="F5F8FC"/>
          </w:tcPr>
          <w:p>
            <w:r>
              <w:t>Produce detailed design documentation mapped to user specifications.</w:t>
            </w:r>
          </w:p>
        </w:tc>
      </w:tr>
    </w:tbl>
    <w:p>
      <w:pPr>
        <w:pStyle w:val="Heading1"/>
      </w:pPr>
      <w:r>
        <w:t>Technical Architecture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Layer</w:t>
            </w:r>
          </w:p>
        </w:tc>
        <w:tc>
          <w:tcPr>
            <w:tcW w:type="dxa" w:w="3389"/>
            <w:shd w:fill="1F6FEB"/>
          </w:tcPr>
          <w:p>
            <w:r>
              <w:rPr>
                <w:b/>
                <w:color w:val="FFFFFF"/>
              </w:rPr>
              <w:t>Responsibility</w:t>
            </w:r>
          </w:p>
        </w:tc>
        <w:tc>
          <w:tcPr>
            <w:tcW w:type="dxa" w:w="3389"/>
            <w:shd w:fill="1F6FEB"/>
          </w:tcPr>
          <w:p>
            <w:r>
              <w:rPr>
                <w:b/>
                <w:color w:val="FFFFFF"/>
              </w:rPr>
              <w:t>Boundary rule</w:t>
            </w:r>
          </w:p>
        </w:tc>
      </w:tr>
      <w:tr>
        <w:trPr>
          <w:cantSplit/>
        </w:trPr>
        <w:tc>
          <w:tcPr>
            <w:tcW w:type="dxa" w:w="3389"/>
            <w:vAlign w:val="center"/>
            <w:shd w:fill="F5F8FC"/>
          </w:tcPr>
          <w:p>
            <w:r>
              <w:t>SwiftUI shell</w:t>
            </w:r>
          </w:p>
        </w:tc>
        <w:tc>
          <w:tcPr>
            <w:tcW w:type="dxa" w:w="3389"/>
            <w:vAlign w:val="center"/>
            <w:shd w:fill="F5F8FC"/>
          </w:tcPr>
          <w:p>
            <w:r>
              <w:t>Controls, navigation, accessibility and state</w:t>
            </w:r>
          </w:p>
        </w:tc>
        <w:tc>
          <w:tcPr>
            <w:tcW w:type="dxa" w:w="3389"/>
            <w:vAlign w:val="center"/>
            <w:shd w:fill="F5F8FC"/>
          </w:tcPr>
          <w:p>
            <w:r>
              <w:t>Sends intent; does not own business rules</w:t>
            </w:r>
          </w:p>
        </w:tc>
      </w:tr>
      <w:tr>
        <w:trPr>
          <w:cantSplit/>
        </w:trPr>
        <w:tc>
          <w:tcPr>
            <w:tcW w:type="dxa" w:w="3389"/>
            <w:vAlign w:val="center"/>
          </w:tcPr>
          <w:p>
            <w:r>
              <w:t>Objective-C++ adapter</w:t>
            </w:r>
          </w:p>
        </w:tc>
        <w:tc>
          <w:tcPr>
            <w:tcW w:type="dxa" w:w="3389"/>
            <w:vAlign w:val="center"/>
          </w:tcPr>
          <w:p>
            <w:r>
              <w:t>Type, ownership and error translation</w:t>
            </w:r>
          </w:p>
        </w:tc>
        <w:tc>
          <w:tcPr>
            <w:tcW w:type="dxa" w:w="3389"/>
            <w:vAlign w:val="center"/>
          </w:tcPr>
          <w:p>
            <w:r>
              <w:t>Public header exposes Objective-C-compatible values only</w:t>
            </w:r>
          </w:p>
        </w:tc>
      </w:tr>
      <w:tr>
        <w:trPr>
          <w:cantSplit/>
        </w:trPr>
        <w:tc>
          <w:tcPr>
            <w:tcW w:type="dxa" w:w="3389"/>
            <w:vAlign w:val="center"/>
            <w:shd w:fill="F5F8FC"/>
          </w:tcPr>
          <w:p>
            <w:r>
              <w:t>Portable C++ core</w:t>
            </w:r>
          </w:p>
        </w:tc>
        <w:tc>
          <w:tcPr>
            <w:tcW w:type="dxa" w:w="3389"/>
            <w:vAlign w:val="center"/>
            <w:shd w:fill="F5F8FC"/>
          </w:tcPr>
          <w:p>
            <w:r>
              <w:t>Invariants, exact values, ports and domain tests</w:t>
            </w:r>
          </w:p>
        </w:tc>
        <w:tc>
          <w:tcPr>
            <w:tcW w:type="dxa" w:w="3389"/>
            <w:vAlign w:val="center"/>
            <w:shd w:fill="F5F8FC"/>
          </w:tcPr>
          <w:p>
            <w:r>
              <w:t>Imports no Apple framework</w:t>
            </w:r>
          </w:p>
        </w:tc>
      </w:tr>
      <w:tr>
        <w:trPr>
          <w:cantSplit/>
        </w:trPr>
        <w:tc>
          <w:tcPr>
            <w:tcW w:type="dxa" w:w="3389"/>
            <w:vAlign w:val="center"/>
          </w:tcPr>
          <w:p>
            <w:r>
              <w:t>Evidence pack</w:t>
            </w:r>
          </w:p>
        </w:tc>
        <w:tc>
          <w:tcPr>
            <w:tcW w:type="dxa" w:w="3389"/>
            <w:vAlign w:val="center"/>
          </w:tcPr>
          <w:p>
            <w:r>
              <w:t>Traceability, tests, ADRs and release decisions</w:t>
            </w:r>
          </w:p>
        </w:tc>
        <w:tc>
          <w:tcPr>
            <w:tcW w:type="dxa" w:w="3389"/>
            <w:vAlign w:val="center"/>
          </w:tcPr>
          <w:p>
            <w:r>
              <w:t>Every claim links to reproducible evidence</w:t>
            </w:r>
          </w:p>
        </w:tc>
      </w:tr>
    </w:tbl>
    <w:p>
      <w:pPr>
        <w:pStyle w:val="Title"/>
      </w:pPr>
      <w:r>
        <w:t>Prompt-Driven Code Generation Workflow</w:t>
      </w:r>
    </w:p>
    <w:p>
      <w:r>
        <w:t>The following prompt pack is the course-wide generation, review, repair and evidence workflow. Copy the relevant stage prompt, attach only the current files it names, preserve the protected interfaces, and retain the red-to-green observations.</w:t>
      </w:r>
    </w:p>
    <w:p>
      <w:pPr>
        <w:pStyle w:val="Title"/>
        <w:pageBreakBefore/>
      </w:pPr>
      <w:r>
        <w:t>iOS Vibe Coding Prompt Pack</w:t>
      </w:r>
    </w:p>
    <w:p>
      <w:r>
        <w:t>Course: AI Vibe Coding for iOS Mobile Apps Development (TGS-2023037545)</w:t>
      </w:r>
    </w:p>
    <w:p>
      <w:r>
        <w:t>Version: 1.2</w:t>
      </w:r>
    </w:p>
    <w:p>
      <w:r>
        <w:t>Release date: 12 September 2026</w:t>
      </w:r>
    </w:p>
    <w:p>
      <w:r>
        <w:t>This pack turns vibe coding into an auditable engineering workflow. Each prompt asks an AI coding assistant for a bounded artifact, complete files, and explicit verification. Generated output remains a proposal until the learner reviews the diff and produces red-to-green evidence.</w:t>
      </w:r>
    </w:p>
    <w:p>
      <w:pPr>
        <w:pStyle w:val="Heading1"/>
      </w:pPr>
      <w:r>
        <w:t>Prerequisites</w:t>
      </w:r>
    </w:p>
    <w:p>
      <w:pPr>
        <w:pStyle w:val="ListBullet"/>
      </w:pPr>
      <w:r>
        <w:t>Xcode capable of targeting iOS 17 or later, with an available iOS Simulator.</w:t>
      </w:r>
    </w:p>
    <w:p>
      <w:pPr>
        <w:pStyle w:val="ListBullet"/>
      </w:pPr>
      <w:r>
        <w:t>XcodeGen 2.45.4 or compatible. Run `xcodegen --version`; the Activity `project.yml` files are the editable source of truth and the included `.xcodeproj` files are generated outputs.</w:t>
      </w:r>
    </w:p>
    <w:p>
      <w:pPr>
        <w:pStyle w:val="ListBullet"/>
      </w:pPr>
      <w:r>
        <w:t>Resolve an installed simulator before using any xcodebuild prompt: run `xcrun simctl list devices available`, choose a listed device, and replace `&lt;AVAILABLE_IOS_SIMULATOR_NAME&gt;` in the command. Do not assume a particular model is installed.</w:t>
      </w:r>
    </w:p>
    <w:p>
      <w:pPr>
        <w:pStyle w:val="ListBullet"/>
      </w:pPr>
      <w:r>
        <w:t>Apple Clang/C++20, CMake 3.24 or later, CTest, Git, and an approved AI coding assistant.</w:t>
      </w:r>
    </w:p>
    <w:p>
      <w:pPr>
        <w:pStyle w:val="ListBullet"/>
      </w:pPr>
      <w:r>
        <w:t>The BudgetBuddy starter, mock data, and Activity folders. Use no credentials, personal data, proprietary source, signing files, or production analytics data.</w:t>
      </w:r>
    </w:p>
    <w:p>
      <w:pPr>
        <w:pStyle w:val="ListBullet"/>
      </w:pPr>
      <w:r>
        <w:t>A clean working branch or disposable workspace. Record `git status --short` and the baseline build/test result before asking for code.</w:t>
      </w:r>
    </w:p>
    <w:p>
      <w:pPr>
        <w:pStyle w:val="ListBullet"/>
      </w:pPr>
      <w:r>
        <w:t>Current Apple mechanics: Observation `@Observable` for iOS 17+ model state, Swift Testing for unit/integration tests, XCTest with XCUIAutomation for UI tests, and Objective-C/C-compatible declarations for the public bridge.</w:t>
      </w:r>
    </w:p>
    <w:p>
      <w:pPr>
        <w:pStyle w:val="Heading1"/>
      </w:pPr>
      <w:r>
        <w:t>Project context template</w:t>
      </w:r>
    </w:p>
    <w:p>
      <w:r>
        <w:t>Copy this block, replace bracketed values, and include it with a stage prompt.</w:t>
      </w:r>
    </w:p>
    <w:p>
      <w:pPr>
        <w:spacing w:after="20"/>
        <w:ind w:left="259"/>
      </w:pPr>
      <w:r>
        <w:rPr>
          <w:rFonts w:ascii="Courier New" w:hAnsi="Courier New"/>
          <w:sz w:val="16"/>
        </w:rPr>
        <w:t>Project: BudgetBuddy, a native iOS 17+ expense app.</w:t>
      </w:r>
    </w:p>
    <w:p>
      <w:pPr>
        <w:spacing w:after="20"/>
        <w:ind w:left="259"/>
      </w:pPr>
      <w:r>
        <w:rPr>
          <w:rFonts w:ascii="Courier New" w:hAnsi="Courier New"/>
          <w:sz w:val="16"/>
        </w:rPr>
        <w:t>Regulated outcome: preserve the assessed C++ component-design outcome while using AI to generate and repair code.</w:t>
      </w:r>
    </w:p>
    <w:p>
      <w:pPr>
        <w:spacing w:after="20"/>
        <w:ind w:left="259"/>
      </w:pPr>
      <w:r>
        <w:rPr>
          <w:rFonts w:ascii="Courier New" w:hAnsi="Courier New"/>
          <w:sz w:val="16"/>
        </w:rPr>
        <w:t>Architecture: SwiftUI app and views -&gt; Observation-based model/view model -&gt; Swift bridge protocol/client -&gt; Objective-C-compatible BudgetBridge.h -&gt; BudgetBridge.mm -&gt; portable C++20 DomainCore.</w:t>
      </w:r>
    </w:p>
    <w:p>
      <w:pPr>
        <w:spacing w:after="20"/>
        <w:ind w:left="259"/>
      </w:pPr>
      <w:r>
        <w:rPr>
          <w:rFonts w:ascii="Courier New" w:hAnsi="Courier New"/>
          <w:sz w:val="16"/>
        </w:rPr>
        <w:t>Domain rules: amounts are signed 64-bit integer cents; reject non-positive drafts and overspend; persistence restores accepted entries; errors remain typed and recoverable.</w:t>
      </w:r>
    </w:p>
    <w:p>
      <w:pPr>
        <w:spacing w:after="20"/>
        <w:ind w:left="259"/>
      </w:pPr>
      <w:r>
        <w:rPr>
          <w:rFonts w:ascii="Courier New" w:hAnsi="Courier New"/>
          <w:sz w:val="16"/>
        </w:rPr>
        <w:t>Platform mechanics: use @Observable from Observation for iOS 17+ state, Swift Testing for Swift unit/integration tests, XCTest with XCUIAutomation for UI tests, and Objective-C/C-compatible declarations as the public C++ bridge surface.</w:t>
      </w:r>
    </w:p>
    <w:p>
      <w:pPr>
        <w:spacing w:after="20"/>
        <w:ind w:left="259"/>
      </w:pPr>
      <w:r>
        <w:rPr>
          <w:rFonts w:ascii="Courier New" w:hAnsi="Courier New"/>
          <w:sz w:val="16"/>
        </w:rPr>
        <w:t>Current files: [paste the exact relevant paths and current contents or attach them].</w:t>
      </w:r>
    </w:p>
    <w:p>
      <w:pPr>
        <w:spacing w:after="20"/>
        <w:ind w:left="259"/>
      </w:pPr>
      <w:r>
        <w:rPr>
          <w:rFonts w:ascii="Courier New" w:hAnsi="Courier New"/>
          <w:sz w:val="16"/>
        </w:rPr>
        <w:t>Current failing evidence: [paste the first compiler/test failure, or write NONE for a green baseline].</w:t>
      </w:r>
    </w:p>
    <w:p>
      <w:pPr>
        <w:spacing w:after="20"/>
        <w:ind w:left="259"/>
      </w:pPr>
      <w:r>
        <w:rPr>
          <w:rFonts w:ascii="Courier New" w:hAnsi="Courier New"/>
          <w:sz w:val="16"/>
        </w:rPr>
        <w:t>Requested slice: [one observable behaviour only].</w:t>
      </w:r>
    </w:p>
    <w:p>
      <w:pPr>
        <w:pStyle w:val="Heading1"/>
      </w:pPr>
      <w:r>
        <w:t>Non-negotiable output contract</w:t>
      </w:r>
    </w:p>
    <w:p>
      <w:pPr>
        <w:spacing w:after="20"/>
        <w:ind w:left="259"/>
      </w:pPr>
      <w:r>
        <w:rPr>
          <w:rFonts w:ascii="Courier New" w:hAnsi="Courier New"/>
          <w:sz w:val="16"/>
        </w:rPr>
        <w:t>Return output in this exact order:</w:t>
      </w:r>
    </w:p>
    <w:p>
      <w:r>
        <w:t>1. ASSUMPTIONS - only assumptions that affect correctness.</w:t>
      </w:r>
    </w:p>
    <w:p>
      <w:r>
        <w:t>2. FILE PLAN - one line per file: CREATE or MODIFY, exact relative path, and purpose.</w:t>
      </w:r>
    </w:p>
    <w:p>
      <w:r>
        <w:t>3. COMPLETE FILES - for every changed file, print a heading `FILE: relative/path` followed by the complete file in one fenced code block.</w:t>
      </w:r>
    </w:p>
    <w:p>
      <w:r>
        <w:t>4. VERIFICATION - exact commands in execution order and the expected observation for each.</w:t>
      </w:r>
    </w:p>
    <w:p>
      <w:r>
        <w:t>5. TRACEABILITY - requirement ID -&gt; file -&gt; test -&gt; retained evidence.</w:t>
      </w:r>
    </w:p>
    <w:p>
      <w:r>
        <w:t>6. REVIEW RISKS - boundary, ownership, integer conversion, error, persistence, accessibility, privacy, and concurrency risks that apply.</w:t>
      </w:r>
    </w:p>
    <w:p>
      <w:pPr>
        <w:spacing w:after="20"/>
        <w:ind w:left="259"/>
      </w:pPr>
      <w:r>
        <w:rPr>
          <w:rFonts w:ascii="Courier New" w:hAnsi="Courier New"/>
          <w:sz w:val="16"/>
        </w:rPr>
        <w:t>No ellipses, TODOs, placeholders, pseudo-code, omitted imports, partial snippets, or invented files. Do not claim that a command ran. If context is missing, stop after ASSUMPTIONS and request the exact missing file or build error.</w:t>
      </w:r>
    </w:p>
    <w:p>
      <w:pPr>
        <w:pStyle w:val="Heading1"/>
      </w:pPr>
      <w:r>
        <w:t>Protected interfaces and guardrails</w:t>
      </w:r>
    </w:p>
    <w:p>
      <w:pPr>
        <w:spacing w:after="20"/>
        <w:ind w:left="259"/>
      </w:pPr>
      <w:r>
        <w:rPr>
          <w:rFonts w:ascii="Courier New" w:hAnsi="Courier New"/>
          <w:sz w:val="16"/>
        </w:rPr>
        <w:t>Protected interfaces and guardrails:</w:t>
      </w:r>
    </w:p>
    <w:p>
      <w:pPr>
        <w:pStyle w:val="ListBullet"/>
      </w:pPr>
      <w:r>
        <w:t>Preserve the approved BudgetPolicy::evaluate signature and Int64/std::int64_t cent units unless an explicit requirement authorises a contract change.</w:t>
      </w:r>
    </w:p>
    <w:p>
      <w:pPr>
        <w:pStyle w:val="ListBullet"/>
      </w:pPr>
      <w:r>
        <w:t>Keep Swift, Objective-C, Foundation, UIKit, and SwiftUI out of DomainCore.</w:t>
      </w:r>
    </w:p>
    <w:p>
      <w:pPr>
        <w:pStyle w:val="ListBullet"/>
      </w:pPr>
      <w:r>
        <w:t>Keep C++ headers, templates, STL containers, references, and owning pointers out of BudgetBridge.h; C++ includes and RAII ownership belong in .mm.</w:t>
      </w:r>
    </w:p>
    <w:p>
      <w:pPr>
        <w:pStyle w:val="ListBullet"/>
      </w:pPr>
      <w:r>
        <w:t>Keep the Swift bridge behind a BudgetEvaluating protocol with a deterministic fake.</w:t>
      </w:r>
    </w:p>
    <w:p>
      <w:pPr>
        <w:pStyle w:val="ListBullet"/>
      </w:pPr>
      <w:r>
        <w:t>Keep business policy out of SwiftUI View.body. Use @Observable for iOS 17+ model state and publish UI mutations on the main actor when concurrency is introduced.</w:t>
      </w:r>
    </w:p>
    <w:p>
      <w:pPr>
        <w:pStyle w:val="ListBullet"/>
      </w:pPr>
      <w:r>
        <w:t>Swift Testing covers Swift unit/integration behaviour. XCTest/XCUIAutomation covers UI automation.</w:t>
      </w:r>
    </w:p>
    <w:p>
      <w:pPr>
        <w:pStyle w:val="ListBullet"/>
      </w:pPr>
      <w:r>
        <w:t>Preserve accessibility identifiers `amount`, `saveExpense`, and `validationMessage` once created.</w:t>
      </w:r>
    </w:p>
    <w:p>
      <w:pPr>
        <w:pStyle w:val="ListBullet"/>
      </w:pPr>
      <w:r>
        <w:t>Do not add credentials, analytics, tracking, network access, third-party SDKs, signing changes, or unrelated formatting.</w:t>
      </w:r>
    </w:p>
    <w:p>
      <w:pPr>
        <w:pStyle w:val="Heading1"/>
      </w:pPr>
      <w:r>
        <w:t>Iterative red to repair to green workflow</w:t>
      </w:r>
    </w:p>
    <w:p>
      <w:r>
        <w:t>Use this loop for every generated slice:</w:t>
      </w:r>
    </w:p>
    <w:p>
      <w:r>
        <w:t>1. BASELINE - run the smallest relevant verification and save its output.</w:t>
      </w:r>
    </w:p>
    <w:p>
      <w:r>
        <w:t>2. RED - add or strengthen one test that fails for the missing behaviour; retain the failure and exit status.</w:t>
      </w:r>
    </w:p>
    <w:p>
      <w:r>
        <w:t>3. GENERATE - request the smallest causal implementation, using the output contract and protected interfaces.</w:t>
      </w:r>
    </w:p>
    <w:p>
      <w:r>
        <w:t>4. REVIEW - inspect the diff for contract drift, hidden dependencies, unsafe conversions, ownership ambiguity, generic error strings, inaccessible controls, secrets, and unrelated edits.</w:t>
      </w:r>
    </w:p>
    <w:p>
      <w:r>
        <w:t>5. REPAIR - give the assistant the first failing diagnostic plus the exact current file; request one causal patch without weakening tests.</w:t>
      </w:r>
    </w:p>
    <w:p>
      <w:r>
        <w:t>6. GREEN - rerun the focused test, then the full layer suite, then the cross-layer build. Retain commands, exit status, test totals, and artifact paths.</w:t>
      </w:r>
    </w:p>
    <w:p>
      <w:r>
        <w:t>7. RECONCILE - update ADRs and traceability only after code and tests agree.</w:t>
      </w:r>
    </w:p>
    <w:p>
      <w:pPr>
        <w:pStyle w:val="Heading1"/>
      </w:pPr>
      <w:r>
        <w:t>Expected verification evidence</w:t>
      </w:r>
    </w:p>
    <w:p>
      <w:pPr>
        <w:pStyle w:val="ListBullet"/>
      </w:pPr>
      <w:r>
        <w:t>Portable layer: clean CMake configure/build, CTest totals, warning status, and optional sanitizer result.</w:t>
      </w:r>
    </w:p>
    <w:p>
      <w:pPr>
        <w:pStyle w:val="ListBullet"/>
      </w:pPr>
      <w:r>
        <w:t>Bridge layer: iOS build plus exact-cent and stable-error contract tests.</w:t>
      </w:r>
    </w:p>
    <w:p>
      <w:pPr>
        <w:pStyle w:val="ListBullet"/>
      </w:pPr>
      <w:r>
        <w:t>Swift state layer: Swift Testing results for parsing, fake substitution, state transitions, errors, retry, and persistence coordination.</w:t>
      </w:r>
    </w:p>
    <w:p>
      <w:pPr>
        <w:pStyle w:val="ListBullet"/>
      </w:pPr>
      <w:r>
        <w:t>UI layer: XCTest/XCUIAutomation results for the visible golden journey, relaunch, and accessibility identifiers.</w:t>
      </w:r>
    </w:p>
    <w:p>
      <w:pPr>
        <w:pStyle w:val="ListBullet"/>
      </w:pPr>
      <w:r>
        <w:t>Cross-cutting: privacy/security review, documentation link check, traceability completeness, file inventory, and release scorecard.</w:t>
      </w:r>
    </w:p>
    <w:p>
      <w:pPr>
        <w:pStyle w:val="ListBullet"/>
      </w:pPr>
      <w:r>
        <w:t>For every command, retain the command text, exit status, pass/fail total, first failure when red, and dated evidence path.</w:t>
      </w:r>
    </w:p>
    <w:p>
      <w:pPr>
        <w:pStyle w:val="Heading1"/>
      </w:pPr>
      <w:r>
        <w:t>End-to-end generation prompts</w:t>
      </w:r>
    </w:p>
    <w:p>
      <w:pPr>
        <w:pStyle w:val="Heading2"/>
      </w:pPr>
      <w:r>
        <w:t>01 - Discovery and requirements baseline</w:t>
      </w:r>
    </w:p>
    <w:p>
      <w:pPr>
        <w:spacing w:after="20"/>
        <w:ind w:left="259"/>
      </w:pPr>
      <w:r>
        <w:rPr>
          <w:rFonts w:ascii="Courier New" w:hAnsi="Courier New"/>
          <w:sz w:val="16"/>
        </w:rPr>
        <w:t>You are the implementation assistant for BudgetBuddy. Work on one bounded slice and preserve the approved architecture.</w:t>
      </w:r>
    </w:p>
    <w:p>
      <w:pPr>
        <w:spacing w:after="20"/>
        <w:ind w:left="259"/>
      </w:pPr>
      <w:r>
        <w:rPr>
          <w:rFonts w:ascii="Courier New" w:hAnsi="Courier New"/>
          <w:sz w:val="16"/>
        </w:rPr>
        <w:t>Project: BudgetBuddy, a native iOS 17+ expense app.</w:t>
      </w:r>
    </w:p>
    <w:p>
      <w:pPr>
        <w:spacing w:after="20"/>
        <w:ind w:left="259"/>
      </w:pPr>
      <w:r>
        <w:rPr>
          <w:rFonts w:ascii="Courier New" w:hAnsi="Courier New"/>
          <w:sz w:val="16"/>
        </w:rPr>
        <w:t>Regulated outcome: preserve the assessed C++ component-design outcome while using AI to generate and repair code.</w:t>
      </w:r>
    </w:p>
    <w:p>
      <w:pPr>
        <w:spacing w:after="20"/>
        <w:ind w:left="259"/>
      </w:pPr>
      <w:r>
        <w:rPr>
          <w:rFonts w:ascii="Courier New" w:hAnsi="Courier New"/>
          <w:sz w:val="16"/>
        </w:rPr>
        <w:t>Architecture: SwiftUI app and views -&gt; Observation-based model/view model -&gt; Swift bridge protocol/client -&gt; Objective-C-compatible BudgetBridge.h -&gt; BudgetBridge.mm -&gt; portable C++20 DomainCore.</w:t>
      </w:r>
    </w:p>
    <w:p>
      <w:pPr>
        <w:spacing w:after="20"/>
        <w:ind w:left="259"/>
      </w:pPr>
      <w:r>
        <w:rPr>
          <w:rFonts w:ascii="Courier New" w:hAnsi="Courier New"/>
          <w:sz w:val="16"/>
        </w:rPr>
        <w:t>Domain rules: amounts are signed 64-bit integer cents; reject non-positive drafts and overspend; persistence restores accepted entries; errors remain typed and recoverable.</w:t>
      </w:r>
    </w:p>
    <w:p>
      <w:pPr>
        <w:spacing w:after="20"/>
        <w:ind w:left="259"/>
      </w:pPr>
      <w:r>
        <w:rPr>
          <w:rFonts w:ascii="Courier New" w:hAnsi="Courier New"/>
          <w:sz w:val="16"/>
        </w:rPr>
        <w:t>Platform mechanics: use @Observable from Observation for iOS 17+ state, Swift Testing for Swift unit/integration tests, XCTest with XCUIAutomation for UI tests, and Objective-C/C-compatible declarations as the public C++ bridge surface.</w:t>
      </w:r>
    </w:p>
    <w:p>
      <w:pPr>
        <w:spacing w:after="20"/>
        <w:ind w:left="259"/>
      </w:pPr>
      <w:r>
        <w:rPr>
          <w:rFonts w:ascii="Courier New" w:hAnsi="Courier New"/>
          <w:sz w:val="16"/>
        </w:rPr>
        <w:t>Current files: [paste the exact relevant paths and current contents or attach them].</w:t>
      </w:r>
    </w:p>
    <w:p>
      <w:pPr>
        <w:spacing w:after="20"/>
        <w:ind w:left="259"/>
      </w:pPr>
      <w:r>
        <w:rPr>
          <w:rFonts w:ascii="Courier New" w:hAnsi="Courier New"/>
          <w:sz w:val="16"/>
        </w:rPr>
        <w:t>Current failing evidence: [paste the first compiler/test failure, or write NONE for a green baseline].</w:t>
      </w:r>
    </w:p>
    <w:p>
      <w:pPr>
        <w:spacing w:after="20"/>
        <w:ind w:left="259"/>
      </w:pPr>
      <w:r>
        <w:rPr>
          <w:rFonts w:ascii="Courier New" w:hAnsi="Courier New"/>
          <w:sz w:val="16"/>
        </w:rPr>
        <w:t>Requested slice: [one observable behaviour only].</w:t>
      </w:r>
    </w:p>
    <w:p>
      <w:pPr>
        <w:spacing w:after="20"/>
        <w:ind w:left="259"/>
      </w:pPr>
      <w:r>
        <w:rPr>
          <w:rFonts w:ascii="Courier New" w:hAnsi="Courier New"/>
          <w:sz w:val="16"/>
        </w:rPr>
        <w:t>Task:</w:t>
      </w:r>
    </w:p>
    <w:p>
      <w:pPr>
        <w:spacing w:after="20"/>
        <w:ind w:left="259"/>
      </w:pPr>
      <w:r>
        <w:rPr>
          <w:rFonts w:ascii="Courier New" w:hAnsi="Courier New"/>
          <w:sz w:val="16"/>
        </w:rPr>
        <w:t>Convert the supplied stakeholder notes into REQ-001 through REQ-005. For each, state actor, input, business invariant, observable outcome, negative case, and evidence. Add non-functional constraints for offline use, accessibility, exact-cent fidelity, privacy, and deterministic recovery. Do not design screens yet.</w:t>
      </w:r>
    </w:p>
    <w:p>
      <w:pPr>
        <w:spacing w:after="20"/>
        <w:ind w:left="259"/>
      </w:pPr>
      <w:r>
        <w:rPr>
          <w:rFonts w:ascii="Courier New" w:hAnsi="Courier New"/>
          <w:sz w:val="16"/>
        </w:rPr>
        <w:t>Required file scope:</w:t>
      </w:r>
    </w:p>
    <w:p>
      <w:pPr>
        <w:spacing w:after="20"/>
        <w:ind w:left="259"/>
      </w:pPr>
      <w:r>
        <w:rPr>
          <w:rFonts w:ascii="Courier New" w:hAnsi="Courier New"/>
          <w:sz w:val="16"/>
        </w:rPr>
        <w:t>CREATE docs/requirements.md and docs/acceptance-criteria.md. Do not modify source code.</w:t>
      </w:r>
    </w:p>
    <w:p>
      <w:pPr>
        <w:spacing w:after="20"/>
        <w:ind w:left="259"/>
      </w:pPr>
      <w:r>
        <w:rPr>
          <w:rFonts w:ascii="Courier New" w:hAnsi="Courier New"/>
          <w:sz w:val="16"/>
        </w:rPr>
        <w:t>Protected interfaces and guardrails:</w:t>
      </w:r>
    </w:p>
    <w:p>
      <w:pPr>
        <w:pStyle w:val="ListBullet"/>
      </w:pPr>
      <w:r>
        <w:t>Preserve the approved BudgetPolicy::evaluate signature and Int64/std::int64_t cent units unless an explicit requirement authorises a contract change.</w:t>
      </w:r>
    </w:p>
    <w:p>
      <w:pPr>
        <w:pStyle w:val="ListBullet"/>
      </w:pPr>
      <w:r>
        <w:t>Keep Swift, Objective-C, Foundation, UIKit, and SwiftUI out of DomainCore.</w:t>
      </w:r>
    </w:p>
    <w:p>
      <w:pPr>
        <w:pStyle w:val="ListBullet"/>
      </w:pPr>
      <w:r>
        <w:t>Keep C++ headers, templates, STL containers, references, and owning pointers out of BudgetBridge.h; C++ includes and RAII ownership belong in .mm.</w:t>
      </w:r>
    </w:p>
    <w:p>
      <w:pPr>
        <w:pStyle w:val="ListBullet"/>
      </w:pPr>
      <w:r>
        <w:t>Keep the Swift bridge behind a BudgetEvaluating protocol with a deterministic fake.</w:t>
      </w:r>
    </w:p>
    <w:p>
      <w:pPr>
        <w:pStyle w:val="ListBullet"/>
      </w:pPr>
      <w:r>
        <w:t>Keep business policy out of SwiftUI View.body. Use @Observable for iOS 17+ model state and publish UI mutations on the main actor when concurrency is introduced.</w:t>
      </w:r>
    </w:p>
    <w:p>
      <w:pPr>
        <w:pStyle w:val="ListBullet"/>
      </w:pPr>
      <w:r>
        <w:t>Swift Testing covers Swift unit/integration behaviour. XCTest/XCUIAutomation covers UI automation.</w:t>
      </w:r>
    </w:p>
    <w:p>
      <w:pPr>
        <w:pStyle w:val="ListBullet"/>
      </w:pPr>
      <w:r>
        <w:t>Preserve accessibility identifiers `amount`, `saveExpense`, and `validationMessage` once created.</w:t>
      </w:r>
    </w:p>
    <w:p>
      <w:pPr>
        <w:pStyle w:val="ListBullet"/>
      </w:pPr>
      <w:r>
        <w:t>Do not add credentials, analytics, tracking, network access, third-party SDKs, signing changes, or unrelated formatting.</w:t>
      </w:r>
    </w:p>
    <w:p>
      <w:pPr>
        <w:spacing w:after="20"/>
        <w:ind w:left="259"/>
      </w:pPr>
      <w:r>
        <w:rPr>
          <w:rFonts w:ascii="Courier New" w:hAnsi="Courier New"/>
          <w:sz w:val="16"/>
        </w:rPr>
        <w:t>Verification that the implementation must enable:</w:t>
      </w:r>
    </w:p>
    <w:p>
      <w:pPr>
        <w:spacing w:after="20"/>
        <w:ind w:left="259"/>
      </w:pPr>
      <w:r>
        <w:rPr>
          <w:rFonts w:ascii="Courier New" w:hAnsi="Courier New"/>
          <w:sz w:val="16"/>
        </w:rPr>
        <w:t>rg -n 'REQ-00[1-5]|Given|When|Then|Int64|accessib|privacy|recover' docs/requirements.md docs/acceptance-criteria.md must show every requirement, its acceptance case, and the declared constraints.</w:t>
      </w:r>
    </w:p>
    <w:p>
      <w:pPr>
        <w:spacing w:after="20"/>
        <w:ind w:left="259"/>
      </w:pPr>
      <w:r>
        <w:rPr>
          <w:rFonts w:ascii="Courier New" w:hAnsi="Courier New"/>
          <w:sz w:val="16"/>
        </w:rPr>
        <w:t>Return output in this exact order:</w:t>
      </w:r>
    </w:p>
    <w:p>
      <w:r>
        <w:t>1. ASSUMPTIONS - only assumptions that affect correctness.</w:t>
      </w:r>
    </w:p>
    <w:p>
      <w:r>
        <w:t>2. FILE PLAN - one line per file: CREATE or MODIFY, exact relative path, and purpose.</w:t>
      </w:r>
    </w:p>
    <w:p>
      <w:r>
        <w:t>3. COMPLETE FILES - for every changed file, print a heading `FILE: relative/path` followed by the complete file in one fenced code block.</w:t>
      </w:r>
    </w:p>
    <w:p>
      <w:r>
        <w:t>4. VERIFICATION - exact commands in execution order and the expected observation for each.</w:t>
      </w:r>
    </w:p>
    <w:p>
      <w:r>
        <w:t>5. TRACEABILITY - requirement ID -&gt; file -&gt; test -&gt; retained evidence.</w:t>
      </w:r>
    </w:p>
    <w:p>
      <w:r>
        <w:t>6. REVIEW RISKS - boundary, ownership, integer conversion, error, persistence, accessibility, privacy, and concurrency risks that apply.</w:t>
      </w:r>
    </w:p>
    <w:p>
      <w:pPr>
        <w:spacing w:after="20"/>
        <w:ind w:left="259"/>
      </w:pPr>
      <w:r>
        <w:rPr>
          <w:rFonts w:ascii="Courier New" w:hAnsi="Courier New"/>
          <w:sz w:val="16"/>
        </w:rPr>
        <w:t>No ellipses, TODOs, placeholders, pseudo-code, omitted imports, partial snippets, or invented files. Do not claim that a command ran. If context is missing, stop after ASSUMPTIONS and request the exact missing file or build error.</w:t>
      </w:r>
    </w:p>
    <w:p>
      <w:pPr>
        <w:pStyle w:val="Heading2"/>
      </w:pPr>
      <w:r>
        <w:t>02 - Architecture and file plan</w:t>
      </w:r>
    </w:p>
    <w:p>
      <w:pPr>
        <w:spacing w:after="20"/>
        <w:ind w:left="259"/>
      </w:pPr>
      <w:r>
        <w:rPr>
          <w:rFonts w:ascii="Courier New" w:hAnsi="Courier New"/>
          <w:sz w:val="16"/>
        </w:rPr>
        <w:t>You are the implementation assistant for BudgetBuddy. Work on one bounded slice and preserve the approved architecture.</w:t>
      </w:r>
    </w:p>
    <w:p>
      <w:pPr>
        <w:spacing w:after="20"/>
        <w:ind w:left="259"/>
      </w:pPr>
      <w:r>
        <w:rPr>
          <w:rFonts w:ascii="Courier New" w:hAnsi="Courier New"/>
          <w:sz w:val="16"/>
        </w:rPr>
        <w:t>Project: BudgetBuddy, a native iOS 17+ expense app.</w:t>
      </w:r>
    </w:p>
    <w:p>
      <w:pPr>
        <w:spacing w:after="20"/>
        <w:ind w:left="259"/>
      </w:pPr>
      <w:r>
        <w:rPr>
          <w:rFonts w:ascii="Courier New" w:hAnsi="Courier New"/>
          <w:sz w:val="16"/>
        </w:rPr>
        <w:t>Regulated outcome: preserve the assessed C++ component-design outcome while using AI to generate and repair code.</w:t>
      </w:r>
    </w:p>
    <w:p>
      <w:pPr>
        <w:spacing w:after="20"/>
        <w:ind w:left="259"/>
      </w:pPr>
      <w:r>
        <w:rPr>
          <w:rFonts w:ascii="Courier New" w:hAnsi="Courier New"/>
          <w:sz w:val="16"/>
        </w:rPr>
        <w:t>Architecture: SwiftUI app and views -&gt; Observation-based model/view model -&gt; Swift bridge protocol/client -&gt; Objective-C-compatible BudgetBridge.h -&gt; BudgetBridge.mm -&gt; portable C++20 DomainCore.</w:t>
      </w:r>
    </w:p>
    <w:p>
      <w:pPr>
        <w:spacing w:after="20"/>
        <w:ind w:left="259"/>
      </w:pPr>
      <w:r>
        <w:rPr>
          <w:rFonts w:ascii="Courier New" w:hAnsi="Courier New"/>
          <w:sz w:val="16"/>
        </w:rPr>
        <w:t>Domain rules: amounts are signed 64-bit integer cents; reject non-positive drafts and overspend; persistence restores accepted entries; errors remain typed and recoverable.</w:t>
      </w:r>
    </w:p>
    <w:p>
      <w:pPr>
        <w:spacing w:after="20"/>
        <w:ind w:left="259"/>
      </w:pPr>
      <w:r>
        <w:rPr>
          <w:rFonts w:ascii="Courier New" w:hAnsi="Courier New"/>
          <w:sz w:val="16"/>
        </w:rPr>
        <w:t>Platform mechanics: use @Observable from Observation for iOS 17+ state, Swift Testing for Swift unit/integration tests, XCTest with XCUIAutomation for UI tests, and Objective-C/C-compatible declarations as the public C++ bridge surface.</w:t>
      </w:r>
    </w:p>
    <w:p>
      <w:pPr>
        <w:spacing w:after="20"/>
        <w:ind w:left="259"/>
      </w:pPr>
      <w:r>
        <w:rPr>
          <w:rFonts w:ascii="Courier New" w:hAnsi="Courier New"/>
          <w:sz w:val="16"/>
        </w:rPr>
        <w:t>Current files: [paste the exact relevant paths and current contents or attach them].</w:t>
      </w:r>
    </w:p>
    <w:p>
      <w:pPr>
        <w:spacing w:after="20"/>
        <w:ind w:left="259"/>
      </w:pPr>
      <w:r>
        <w:rPr>
          <w:rFonts w:ascii="Courier New" w:hAnsi="Courier New"/>
          <w:sz w:val="16"/>
        </w:rPr>
        <w:t>Current failing evidence: [paste the first compiler/test failure, or write NONE for a green baseline].</w:t>
      </w:r>
    </w:p>
    <w:p>
      <w:pPr>
        <w:spacing w:after="20"/>
        <w:ind w:left="259"/>
      </w:pPr>
      <w:r>
        <w:rPr>
          <w:rFonts w:ascii="Courier New" w:hAnsi="Courier New"/>
          <w:sz w:val="16"/>
        </w:rPr>
        <w:t>Requested slice: [one observable behaviour only].</w:t>
      </w:r>
    </w:p>
    <w:p>
      <w:pPr>
        <w:spacing w:after="20"/>
        <w:ind w:left="259"/>
      </w:pPr>
      <w:r>
        <w:rPr>
          <w:rFonts w:ascii="Courier New" w:hAnsi="Courier New"/>
          <w:sz w:val="16"/>
        </w:rPr>
        <w:t>Task:</w:t>
      </w:r>
    </w:p>
    <w:p>
      <w:pPr>
        <w:spacing w:after="20"/>
        <w:ind w:left="259"/>
      </w:pPr>
      <w:r>
        <w:rPr>
          <w:rFonts w:ascii="Courier New" w:hAnsi="Courier New"/>
          <w:sz w:val="16"/>
        </w:rPr>
        <w:t>Design the dependency direction and a complete file plan for the smallest BudgetBuddy vertical slice: add an exact-cent expense, reject invalid or over-budget input, persist accepted entries, recover after failure, and expose accessible status. Explain why each dependency points inward.</w:t>
      </w:r>
    </w:p>
    <w:p>
      <w:pPr>
        <w:spacing w:after="20"/>
        <w:ind w:left="259"/>
      </w:pPr>
      <w:r>
        <w:rPr>
          <w:rFonts w:ascii="Courier New" w:hAnsi="Courier New"/>
          <w:sz w:val="16"/>
        </w:rPr>
        <w:t>Required file scope:</w:t>
      </w:r>
    </w:p>
    <w:p>
      <w:pPr>
        <w:spacing w:after="20"/>
        <w:ind w:left="259"/>
      </w:pPr>
      <w:r>
        <w:rPr>
          <w:rFonts w:ascii="Courier New" w:hAnsi="Courier New"/>
          <w:sz w:val="16"/>
        </w:rPr>
        <w:t>CREATE docs/architecture.md and docs/file-plan.md. The plan must include DomainCore CMake/header/source/tests, BudgetBridge.h/.mm, Swift protocol/client/fake, Observation model/view model, SwiftUI app/root/views/controls, persistence/migration, Swift Testing tests, XCTest UI tests, CI, ADRs, traceability, privacy review, and evidence index.</w:t>
      </w:r>
    </w:p>
    <w:p>
      <w:pPr>
        <w:spacing w:after="20"/>
        <w:ind w:left="259"/>
      </w:pPr>
      <w:r>
        <w:rPr>
          <w:rFonts w:ascii="Courier New" w:hAnsi="Courier New"/>
          <w:sz w:val="16"/>
        </w:rPr>
        <w:t>Protected interfaces and guardrails:</w:t>
      </w:r>
    </w:p>
    <w:p>
      <w:pPr>
        <w:pStyle w:val="ListBullet"/>
      </w:pPr>
      <w:r>
        <w:t>Preserve the approved BudgetPolicy::evaluate signature and Int64/std::int64_t cent units unless an explicit requirement authorises a contract change.</w:t>
      </w:r>
    </w:p>
    <w:p>
      <w:pPr>
        <w:pStyle w:val="ListBullet"/>
      </w:pPr>
      <w:r>
        <w:t>Keep Swift, Objective-C, Foundation, UIKit, and SwiftUI out of DomainCore.</w:t>
      </w:r>
    </w:p>
    <w:p>
      <w:pPr>
        <w:pStyle w:val="ListBullet"/>
      </w:pPr>
      <w:r>
        <w:t>Keep C++ headers, templates, STL containers, references, and owning pointers out of BudgetBridge.h; C++ includes and RAII ownership belong in .mm.</w:t>
      </w:r>
    </w:p>
    <w:p>
      <w:pPr>
        <w:pStyle w:val="ListBullet"/>
      </w:pPr>
      <w:r>
        <w:t>Keep the Swift bridge behind a BudgetEvaluating protocol with a deterministic fake.</w:t>
      </w:r>
    </w:p>
    <w:p>
      <w:pPr>
        <w:pStyle w:val="ListBullet"/>
      </w:pPr>
      <w:r>
        <w:t>Keep business policy out of SwiftUI View.body. Use @Observable for iOS 17+ model state and publish UI mutations on the main actor when concurrency is introduced.</w:t>
      </w:r>
    </w:p>
    <w:p>
      <w:pPr>
        <w:pStyle w:val="ListBullet"/>
      </w:pPr>
      <w:r>
        <w:t>Swift Testing covers Swift unit/integration behaviour. XCTest/XCUIAutomation covers UI automation.</w:t>
      </w:r>
    </w:p>
    <w:p>
      <w:pPr>
        <w:pStyle w:val="ListBullet"/>
      </w:pPr>
      <w:r>
        <w:t>Preserve accessibility identifiers `amount`, `saveExpense`, and `validationMessage` once created.</w:t>
      </w:r>
    </w:p>
    <w:p>
      <w:pPr>
        <w:pStyle w:val="ListBullet"/>
      </w:pPr>
      <w:r>
        <w:t>Do not add credentials, analytics, tracking, network access, third-party SDKs, signing changes, or unrelated formatting.</w:t>
      </w:r>
    </w:p>
    <w:p>
      <w:pPr>
        <w:spacing w:after="20"/>
        <w:ind w:left="259"/>
      </w:pPr>
      <w:r>
        <w:rPr>
          <w:rFonts w:ascii="Courier New" w:hAnsi="Courier New"/>
          <w:sz w:val="16"/>
        </w:rPr>
        <w:t>Verification that the implementation must enable:</w:t>
      </w:r>
    </w:p>
    <w:p>
      <w:pPr>
        <w:spacing w:after="20"/>
        <w:ind w:left="259"/>
      </w:pPr>
      <w:r>
        <w:rPr>
          <w:rFonts w:ascii="Courier New" w:hAnsi="Courier New"/>
          <w:sz w:val="16"/>
        </w:rPr>
        <w:t>rg -n 'DomainCore|BudgetBridge\.h|BudgetBridge\.mm|@Observable|Swift Testing|XCUIAutomation|PrivacyInfo|traceability' docs/*.md must find every layer and evidence surface.</w:t>
      </w:r>
    </w:p>
    <w:p>
      <w:pPr>
        <w:spacing w:after="20"/>
        <w:ind w:left="259"/>
      </w:pPr>
      <w:r>
        <w:rPr>
          <w:rFonts w:ascii="Courier New" w:hAnsi="Courier New"/>
          <w:sz w:val="16"/>
        </w:rPr>
        <w:t>Return output in this exact order:</w:t>
      </w:r>
    </w:p>
    <w:p>
      <w:r>
        <w:t>1. ASSUMPTIONS - only assumptions that affect correctness.</w:t>
      </w:r>
    </w:p>
    <w:p>
      <w:r>
        <w:t>2. FILE PLAN - one line per file: CREATE or MODIFY, exact relative path, and purpose.</w:t>
      </w:r>
    </w:p>
    <w:p>
      <w:r>
        <w:t>3. COMPLETE FILES - for every changed file, print a heading `FILE: relative/path` followed by the complete file in one fenced code block.</w:t>
      </w:r>
    </w:p>
    <w:p>
      <w:r>
        <w:t>4. VERIFICATION - exact commands in execution order and the expected observation for each.</w:t>
      </w:r>
    </w:p>
    <w:p>
      <w:r>
        <w:t>5. TRACEABILITY - requirement ID -&gt; file -&gt; test -&gt; retained evidence.</w:t>
      </w:r>
    </w:p>
    <w:p>
      <w:r>
        <w:t>6. REVIEW RISKS - boundary, ownership, integer conversion, error, persistence, accessibility, privacy, and concurrency risks that apply.</w:t>
      </w:r>
    </w:p>
    <w:p>
      <w:pPr>
        <w:spacing w:after="20"/>
        <w:ind w:left="259"/>
      </w:pPr>
      <w:r>
        <w:rPr>
          <w:rFonts w:ascii="Courier New" w:hAnsi="Courier New"/>
          <w:sz w:val="16"/>
        </w:rPr>
        <w:t>No ellipses, TODOs, placeholders, pseudo-code, omitted imports, partial snippets, or invented files. Do not claim that a command ran. If context is missing, stop after ASSUMPTIONS and request the exact missing file or build error.</w:t>
      </w:r>
    </w:p>
    <w:p>
      <w:pPr>
        <w:pStyle w:val="Heading2"/>
      </w:pPr>
      <w:r>
        <w:t>03 - Portable C++ domain models and policy</w:t>
      </w:r>
    </w:p>
    <w:p>
      <w:pPr>
        <w:spacing w:after="20"/>
        <w:ind w:left="259"/>
      </w:pPr>
      <w:r>
        <w:rPr>
          <w:rFonts w:ascii="Courier New" w:hAnsi="Courier New"/>
          <w:sz w:val="16"/>
        </w:rPr>
        <w:t>You are the implementation assistant for BudgetBuddy. Work on one bounded slice and preserve the approved architecture.</w:t>
      </w:r>
    </w:p>
    <w:p>
      <w:pPr>
        <w:spacing w:after="20"/>
        <w:ind w:left="259"/>
      </w:pPr>
      <w:r>
        <w:rPr>
          <w:rFonts w:ascii="Courier New" w:hAnsi="Courier New"/>
          <w:sz w:val="16"/>
        </w:rPr>
        <w:t>Project: BudgetBuddy, a native iOS 17+ expense app.</w:t>
      </w:r>
    </w:p>
    <w:p>
      <w:pPr>
        <w:spacing w:after="20"/>
        <w:ind w:left="259"/>
      </w:pPr>
      <w:r>
        <w:rPr>
          <w:rFonts w:ascii="Courier New" w:hAnsi="Courier New"/>
          <w:sz w:val="16"/>
        </w:rPr>
        <w:t>Regulated outcome: preserve the assessed C++ component-design outcome while using AI to generate and repair code.</w:t>
      </w:r>
    </w:p>
    <w:p>
      <w:pPr>
        <w:spacing w:after="20"/>
        <w:ind w:left="259"/>
      </w:pPr>
      <w:r>
        <w:rPr>
          <w:rFonts w:ascii="Courier New" w:hAnsi="Courier New"/>
          <w:sz w:val="16"/>
        </w:rPr>
        <w:t>Architecture: SwiftUI app and views -&gt; Observation-based model/view model -&gt; Swift bridge protocol/client -&gt; Objective-C-compatible BudgetBridge.h -&gt; BudgetBridge.mm -&gt; portable C++20 DomainCore.</w:t>
      </w:r>
    </w:p>
    <w:p>
      <w:pPr>
        <w:spacing w:after="20"/>
        <w:ind w:left="259"/>
      </w:pPr>
      <w:r>
        <w:rPr>
          <w:rFonts w:ascii="Courier New" w:hAnsi="Courier New"/>
          <w:sz w:val="16"/>
        </w:rPr>
        <w:t>Domain rules: amounts are signed 64-bit integer cents; reject non-positive drafts and overspend; persistence restores accepted entries; errors remain typed and recoverable.</w:t>
      </w:r>
    </w:p>
    <w:p>
      <w:pPr>
        <w:spacing w:after="20"/>
        <w:ind w:left="259"/>
      </w:pPr>
      <w:r>
        <w:rPr>
          <w:rFonts w:ascii="Courier New" w:hAnsi="Courier New"/>
          <w:sz w:val="16"/>
        </w:rPr>
        <w:t>Platform mechanics: use @Observable from Observation for iOS 17+ state, Swift Testing for Swift unit/integration tests, XCTest with XCUIAutomation for UI tests, and Objective-C/C-compatible declarations as the public C++ bridge surface.</w:t>
      </w:r>
    </w:p>
    <w:p>
      <w:pPr>
        <w:spacing w:after="20"/>
        <w:ind w:left="259"/>
      </w:pPr>
      <w:r>
        <w:rPr>
          <w:rFonts w:ascii="Courier New" w:hAnsi="Courier New"/>
          <w:sz w:val="16"/>
        </w:rPr>
        <w:t>Current files: [paste the exact relevant paths and current contents or attach them].</w:t>
      </w:r>
    </w:p>
    <w:p>
      <w:pPr>
        <w:spacing w:after="20"/>
        <w:ind w:left="259"/>
      </w:pPr>
      <w:r>
        <w:rPr>
          <w:rFonts w:ascii="Courier New" w:hAnsi="Courier New"/>
          <w:sz w:val="16"/>
        </w:rPr>
        <w:t>Current failing evidence: [paste the first compiler/test failure, or write NONE for a green baseline].</w:t>
      </w:r>
    </w:p>
    <w:p>
      <w:pPr>
        <w:spacing w:after="20"/>
        <w:ind w:left="259"/>
      </w:pPr>
      <w:r>
        <w:rPr>
          <w:rFonts w:ascii="Courier New" w:hAnsi="Courier New"/>
          <w:sz w:val="16"/>
        </w:rPr>
        <w:t>Requested slice: [one observable behaviour only].</w:t>
      </w:r>
    </w:p>
    <w:p>
      <w:pPr>
        <w:spacing w:after="20"/>
        <w:ind w:left="259"/>
      </w:pPr>
      <w:r>
        <w:rPr>
          <w:rFonts w:ascii="Courier New" w:hAnsi="Courier New"/>
          <w:sz w:val="16"/>
        </w:rPr>
        <w:t>Task:</w:t>
      </w:r>
    </w:p>
    <w:p>
      <w:pPr>
        <w:spacing w:after="20"/>
        <w:ind w:left="259"/>
      </w:pPr>
      <w:r>
        <w:rPr>
          <w:rFonts w:ascii="Courier New" w:hAnsi="Courier New"/>
          <w:sz w:val="16"/>
        </w:rPr>
        <w:t>Generate a portable C++20 DomainCore with Money, ExpenseId, Category, ExpenseDraft, Decision, DomainError, BudgetPolicy, and an ExpenseRepository port. Money uses std::int64_t cents. Reject non-positive amounts, invalid stored totals, arithmetic overflow, and overspend. Return typed results without exceptions crossing the bridge.</w:t>
      </w:r>
    </w:p>
    <w:p>
      <w:pPr>
        <w:spacing w:after="20"/>
        <w:ind w:left="259"/>
      </w:pPr>
      <w:r>
        <w:rPr>
          <w:rFonts w:ascii="Courier New" w:hAnsi="Courier New"/>
          <w:sz w:val="16"/>
        </w:rPr>
        <w:t>Required file scope:</w:t>
      </w:r>
    </w:p>
    <w:p>
      <w:pPr>
        <w:spacing w:after="20"/>
        <w:ind w:left="259"/>
      </w:pPr>
      <w:r>
        <w:rPr>
          <w:rFonts w:ascii="Courier New" w:hAnsi="Courier New"/>
          <w:sz w:val="16"/>
        </w:rPr>
        <w:t>CREATE DomainCore/include/Money.hpp, Expense.hpp, DomainError.hpp, BudgetPolicy.hpp, ExpenseRepository.hpp and DomainCore/src/BudgetPolicy.cpp. Add no Apple headers.</w:t>
      </w:r>
    </w:p>
    <w:p>
      <w:pPr>
        <w:spacing w:after="20"/>
        <w:ind w:left="259"/>
      </w:pPr>
      <w:r>
        <w:rPr>
          <w:rFonts w:ascii="Courier New" w:hAnsi="Courier New"/>
          <w:sz w:val="16"/>
        </w:rPr>
        <w:t>Protected interfaces and guardrails:</w:t>
      </w:r>
    </w:p>
    <w:p>
      <w:pPr>
        <w:pStyle w:val="ListBullet"/>
      </w:pPr>
      <w:r>
        <w:t>Preserve the approved BudgetPolicy::evaluate signature and Int64/std::int64_t cent units unless an explicit requirement authorises a contract change.</w:t>
      </w:r>
    </w:p>
    <w:p>
      <w:pPr>
        <w:pStyle w:val="ListBullet"/>
      </w:pPr>
      <w:r>
        <w:t>Keep Swift, Objective-C, Foundation, UIKit, and SwiftUI out of DomainCore.</w:t>
      </w:r>
    </w:p>
    <w:p>
      <w:pPr>
        <w:pStyle w:val="ListBullet"/>
      </w:pPr>
      <w:r>
        <w:t>Keep C++ headers, templates, STL containers, references, and owning pointers out of BudgetBridge.h; C++ includes and RAII ownership belong in .mm.</w:t>
      </w:r>
    </w:p>
    <w:p>
      <w:pPr>
        <w:pStyle w:val="ListBullet"/>
      </w:pPr>
      <w:r>
        <w:t>Keep the Swift bridge behind a BudgetEvaluating protocol with a deterministic fake.</w:t>
      </w:r>
    </w:p>
    <w:p>
      <w:pPr>
        <w:pStyle w:val="ListBullet"/>
      </w:pPr>
      <w:r>
        <w:t>Keep business policy out of SwiftUI View.body. Use @Observable for iOS 17+ model state and publish UI mutations on the main actor when concurrency is introduced.</w:t>
      </w:r>
    </w:p>
    <w:p>
      <w:pPr>
        <w:pStyle w:val="ListBullet"/>
      </w:pPr>
      <w:r>
        <w:t>Swift Testing covers Swift unit/integration behaviour. XCTest/XCUIAutomation covers UI automation.</w:t>
      </w:r>
    </w:p>
    <w:p>
      <w:pPr>
        <w:pStyle w:val="ListBullet"/>
      </w:pPr>
      <w:r>
        <w:t>Preserve accessibility identifiers `amount`, `saveExpense`, and `validationMessage` once created.</w:t>
      </w:r>
    </w:p>
    <w:p>
      <w:pPr>
        <w:pStyle w:val="ListBullet"/>
      </w:pPr>
      <w:r>
        <w:t>Do not add credentials, analytics, tracking, network access, third-party SDKs, signing changes, or unrelated formatting.</w:t>
      </w:r>
    </w:p>
    <w:p>
      <w:pPr>
        <w:spacing w:after="20"/>
        <w:ind w:left="259"/>
      </w:pPr>
      <w:r>
        <w:rPr>
          <w:rFonts w:ascii="Courier New" w:hAnsi="Courier New"/>
          <w:sz w:val="16"/>
        </w:rPr>
        <w:t>Verification that the implementation must enable:</w:t>
      </w:r>
    </w:p>
    <w:p>
      <w:pPr>
        <w:spacing w:after="20"/>
        <w:ind w:left="259"/>
      </w:pPr>
      <w:r>
        <w:rPr>
          <w:rFonts w:ascii="Courier New" w:hAnsi="Courier New"/>
          <w:sz w:val="16"/>
        </w:rPr>
        <w:t>cmake -S DomainCore -B DomainCore/build &amp;&amp; cmake --build DomainCore/build &amp;&amp; ctest --test-dir DomainCore/build --output-on-failure; expect configure/build exit 0 and all domain tests passed. rg -n 'Foundation|UIKit|SwiftUI|NSString|NSArray' DomainCore must return no source matches.</w:t>
      </w:r>
    </w:p>
    <w:p>
      <w:pPr>
        <w:spacing w:after="20"/>
        <w:ind w:left="259"/>
      </w:pPr>
      <w:r>
        <w:rPr>
          <w:rFonts w:ascii="Courier New" w:hAnsi="Courier New"/>
          <w:sz w:val="16"/>
        </w:rPr>
        <w:t>Return output in this exact order:</w:t>
      </w:r>
    </w:p>
    <w:p>
      <w:r>
        <w:t>1. ASSUMPTIONS - only assumptions that affect correctness.</w:t>
      </w:r>
    </w:p>
    <w:p>
      <w:r>
        <w:t>2. FILE PLAN - one line per file: CREATE or MODIFY, exact relative path, and purpose.</w:t>
      </w:r>
    </w:p>
    <w:p>
      <w:r>
        <w:t>3. COMPLETE FILES - for every changed file, print a heading `FILE: relative/path` followed by the complete file in one fenced code block.</w:t>
      </w:r>
    </w:p>
    <w:p>
      <w:r>
        <w:t>4. VERIFICATION - exact commands in execution order and the expected observation for each.</w:t>
      </w:r>
    </w:p>
    <w:p>
      <w:r>
        <w:t>5. TRACEABILITY - requirement ID -&gt; file -&gt; test -&gt; retained evidence.</w:t>
      </w:r>
    </w:p>
    <w:p>
      <w:r>
        <w:t>6. REVIEW RISKS - boundary, ownership, integer conversion, error, persistence, accessibility, privacy, and concurrency risks that apply.</w:t>
      </w:r>
    </w:p>
    <w:p>
      <w:pPr>
        <w:spacing w:after="20"/>
        <w:ind w:left="259"/>
      </w:pPr>
      <w:r>
        <w:rPr>
          <w:rFonts w:ascii="Courier New" w:hAnsi="Courier New"/>
          <w:sz w:val="16"/>
        </w:rPr>
        <w:t>No ellipses, TODOs, placeholders, pseudo-code, omitted imports, partial snippets, or invented files. Do not claim that a command ran. If context is missing, stop after ASSUMPTIONS and request the exact missing file or build error.</w:t>
      </w:r>
    </w:p>
    <w:p>
      <w:pPr>
        <w:pStyle w:val="Heading2"/>
      </w:pPr>
      <w:r>
        <w:t>04 - CMake and portable domain tests</w:t>
      </w:r>
    </w:p>
    <w:p>
      <w:pPr>
        <w:spacing w:after="20"/>
        <w:ind w:left="259"/>
      </w:pPr>
      <w:r>
        <w:rPr>
          <w:rFonts w:ascii="Courier New" w:hAnsi="Courier New"/>
          <w:sz w:val="16"/>
        </w:rPr>
        <w:t>You are the implementation assistant for BudgetBuddy. Work on one bounded slice and preserve the approved architecture.</w:t>
      </w:r>
    </w:p>
    <w:p>
      <w:pPr>
        <w:spacing w:after="20"/>
        <w:ind w:left="259"/>
      </w:pPr>
      <w:r>
        <w:rPr>
          <w:rFonts w:ascii="Courier New" w:hAnsi="Courier New"/>
          <w:sz w:val="16"/>
        </w:rPr>
        <w:t>Project: BudgetBuddy, a native iOS 17+ expense app.</w:t>
      </w:r>
    </w:p>
    <w:p>
      <w:pPr>
        <w:spacing w:after="20"/>
        <w:ind w:left="259"/>
      </w:pPr>
      <w:r>
        <w:rPr>
          <w:rFonts w:ascii="Courier New" w:hAnsi="Courier New"/>
          <w:sz w:val="16"/>
        </w:rPr>
        <w:t>Regulated outcome: preserve the assessed C++ component-design outcome while using AI to generate and repair code.</w:t>
      </w:r>
    </w:p>
    <w:p>
      <w:pPr>
        <w:spacing w:after="20"/>
        <w:ind w:left="259"/>
      </w:pPr>
      <w:r>
        <w:rPr>
          <w:rFonts w:ascii="Courier New" w:hAnsi="Courier New"/>
          <w:sz w:val="16"/>
        </w:rPr>
        <w:t>Architecture: SwiftUI app and views -&gt; Observation-based model/view model -&gt; Swift bridge protocol/client -&gt; Objective-C-compatible BudgetBridge.h -&gt; BudgetBridge.mm -&gt; portable C++20 DomainCore.</w:t>
      </w:r>
    </w:p>
    <w:p>
      <w:pPr>
        <w:spacing w:after="20"/>
        <w:ind w:left="259"/>
      </w:pPr>
      <w:r>
        <w:rPr>
          <w:rFonts w:ascii="Courier New" w:hAnsi="Courier New"/>
          <w:sz w:val="16"/>
        </w:rPr>
        <w:t>Domain rules: amounts are signed 64-bit integer cents; reject non-positive drafts and overspend; persistence restores accepted entries; errors remain typed and recoverable.</w:t>
      </w:r>
    </w:p>
    <w:p>
      <w:pPr>
        <w:spacing w:after="20"/>
        <w:ind w:left="259"/>
      </w:pPr>
      <w:r>
        <w:rPr>
          <w:rFonts w:ascii="Courier New" w:hAnsi="Courier New"/>
          <w:sz w:val="16"/>
        </w:rPr>
        <w:t>Platform mechanics: use @Observable from Observation for iOS 17+ state, Swift Testing for Swift unit/integration tests, XCTest with XCUIAutomation for UI tests, and Objective-C/C-compatible declarations as the public C++ bridge surface.</w:t>
      </w:r>
    </w:p>
    <w:p>
      <w:pPr>
        <w:spacing w:after="20"/>
        <w:ind w:left="259"/>
      </w:pPr>
      <w:r>
        <w:rPr>
          <w:rFonts w:ascii="Courier New" w:hAnsi="Courier New"/>
          <w:sz w:val="16"/>
        </w:rPr>
        <w:t>Current files: [paste the exact relevant paths and current contents or attach them].</w:t>
      </w:r>
    </w:p>
    <w:p>
      <w:pPr>
        <w:spacing w:after="20"/>
        <w:ind w:left="259"/>
      </w:pPr>
      <w:r>
        <w:rPr>
          <w:rFonts w:ascii="Courier New" w:hAnsi="Courier New"/>
          <w:sz w:val="16"/>
        </w:rPr>
        <w:t>Current failing evidence: [paste the first compiler/test failure, or write NONE for a green baseline].</w:t>
      </w:r>
    </w:p>
    <w:p>
      <w:pPr>
        <w:spacing w:after="20"/>
        <w:ind w:left="259"/>
      </w:pPr>
      <w:r>
        <w:rPr>
          <w:rFonts w:ascii="Courier New" w:hAnsi="Courier New"/>
          <w:sz w:val="16"/>
        </w:rPr>
        <w:t>Requested slice: [one observable behaviour only].</w:t>
      </w:r>
    </w:p>
    <w:p>
      <w:pPr>
        <w:spacing w:after="20"/>
        <w:ind w:left="259"/>
      </w:pPr>
      <w:r>
        <w:rPr>
          <w:rFonts w:ascii="Courier New" w:hAnsi="Courier New"/>
          <w:sz w:val="16"/>
        </w:rPr>
        <w:t>Task:</w:t>
      </w:r>
    </w:p>
    <w:p>
      <w:pPr>
        <w:spacing w:after="20"/>
        <w:ind w:left="259"/>
      </w:pPr>
      <w:r>
        <w:rPr>
          <w:rFonts w:ascii="Courier New" w:hAnsi="Courier New"/>
          <w:sz w:val="16"/>
        </w:rPr>
        <w:t>Generate a CMake 3.24+ build and deterministic C++ tests for the domain. Cover accepted exact cents, zero, negative, overspend, overflow boundary, stable identity, repository substitution, and unchanged remaining balance after rejection. Use strict warnings and optional AddressSanitizer flags gated for Clang/GNU.</w:t>
      </w:r>
    </w:p>
    <w:p>
      <w:pPr>
        <w:spacing w:after="20"/>
        <w:ind w:left="259"/>
      </w:pPr>
      <w:r>
        <w:rPr>
          <w:rFonts w:ascii="Courier New" w:hAnsi="Courier New"/>
          <w:sz w:val="16"/>
        </w:rPr>
        <w:t>Required file scope:</w:t>
      </w:r>
    </w:p>
    <w:p>
      <w:pPr>
        <w:spacing w:after="20"/>
        <w:ind w:left="259"/>
      </w:pPr>
      <w:r>
        <w:rPr>
          <w:rFonts w:ascii="Courier New" w:hAnsi="Courier New"/>
          <w:sz w:val="16"/>
        </w:rPr>
        <w:t>CREATE DomainCore/CMakeLists.txt and DomainCore/tests/BudgetPolicyTests.cpp. MODIFY only domain files needed to make the red tests pass.</w:t>
      </w:r>
    </w:p>
    <w:p>
      <w:pPr>
        <w:spacing w:after="20"/>
        <w:ind w:left="259"/>
      </w:pPr>
      <w:r>
        <w:rPr>
          <w:rFonts w:ascii="Courier New" w:hAnsi="Courier New"/>
          <w:sz w:val="16"/>
        </w:rPr>
        <w:t>Protected interfaces and guardrails:</w:t>
      </w:r>
    </w:p>
    <w:p>
      <w:pPr>
        <w:pStyle w:val="ListBullet"/>
      </w:pPr>
      <w:r>
        <w:t>Preserve the approved BudgetPolicy::evaluate signature and Int64/std::int64_t cent units unless an explicit requirement authorises a contract change.</w:t>
      </w:r>
    </w:p>
    <w:p>
      <w:pPr>
        <w:pStyle w:val="ListBullet"/>
      </w:pPr>
      <w:r>
        <w:t>Keep Swift, Objective-C, Foundation, UIKit, and SwiftUI out of DomainCore.</w:t>
      </w:r>
    </w:p>
    <w:p>
      <w:pPr>
        <w:pStyle w:val="ListBullet"/>
      </w:pPr>
      <w:r>
        <w:t>Keep C++ headers, templates, STL containers, references, and owning pointers out of BudgetBridge.h; C++ includes and RAII ownership belong in .mm.</w:t>
      </w:r>
    </w:p>
    <w:p>
      <w:pPr>
        <w:pStyle w:val="ListBullet"/>
      </w:pPr>
      <w:r>
        <w:t>Keep the Swift bridge behind a BudgetEvaluating protocol with a deterministic fake.</w:t>
      </w:r>
    </w:p>
    <w:p>
      <w:pPr>
        <w:pStyle w:val="ListBullet"/>
      </w:pPr>
      <w:r>
        <w:t>Keep business policy out of SwiftUI View.body. Use @Observable for iOS 17+ model state and publish UI mutations on the main actor when concurrency is introduced.</w:t>
      </w:r>
    </w:p>
    <w:p>
      <w:pPr>
        <w:pStyle w:val="ListBullet"/>
      </w:pPr>
      <w:r>
        <w:t>Swift Testing covers Swift unit/integration behaviour. XCTest/XCUIAutomation covers UI automation.</w:t>
      </w:r>
    </w:p>
    <w:p>
      <w:pPr>
        <w:pStyle w:val="ListBullet"/>
      </w:pPr>
      <w:r>
        <w:t>Preserve accessibility identifiers `amount`, `saveExpense`, and `validationMessage` once created.</w:t>
      </w:r>
    </w:p>
    <w:p>
      <w:pPr>
        <w:pStyle w:val="ListBullet"/>
      </w:pPr>
      <w:r>
        <w:t>Do not add credentials, analytics, tracking, network access, third-party SDKs, signing changes, or unrelated formatting.</w:t>
      </w:r>
    </w:p>
    <w:p>
      <w:pPr>
        <w:spacing w:after="20"/>
        <w:ind w:left="259"/>
      </w:pPr>
      <w:r>
        <w:rPr>
          <w:rFonts w:ascii="Courier New" w:hAnsi="Courier New"/>
          <w:sz w:val="16"/>
        </w:rPr>
        <w:t>Verification that the implementation must enable:</w:t>
      </w:r>
    </w:p>
    <w:p>
      <w:pPr>
        <w:spacing w:after="20"/>
        <w:ind w:left="259"/>
      </w:pPr>
      <w:r>
        <w:rPr>
          <w:rFonts w:ascii="Courier New" w:hAnsi="Courier New"/>
          <w:sz w:val="16"/>
        </w:rPr>
        <w:t>Run clean configure, build, and ctest --test-dir DomainCore/build --output-on-failure; expect 100% tests passed and zero warnings. Run the ASan configuration where supported and expect no sanitizer finding.</w:t>
      </w:r>
    </w:p>
    <w:p>
      <w:pPr>
        <w:spacing w:after="20"/>
        <w:ind w:left="259"/>
      </w:pPr>
      <w:r>
        <w:rPr>
          <w:rFonts w:ascii="Courier New" w:hAnsi="Courier New"/>
          <w:sz w:val="16"/>
        </w:rPr>
        <w:t>Return output in this exact order:</w:t>
      </w:r>
    </w:p>
    <w:p>
      <w:r>
        <w:t>1. ASSUMPTIONS - only assumptions that affect correctness.</w:t>
      </w:r>
    </w:p>
    <w:p>
      <w:r>
        <w:t>2. FILE PLAN - one line per file: CREATE or MODIFY, exact relative path, and purpose.</w:t>
      </w:r>
    </w:p>
    <w:p>
      <w:r>
        <w:t>3. COMPLETE FILES - for every changed file, print a heading `FILE: relative/path` followed by the complete file in one fenced code block.</w:t>
      </w:r>
    </w:p>
    <w:p>
      <w:r>
        <w:t>4. VERIFICATION - exact commands in execution order and the expected observation for each.</w:t>
      </w:r>
    </w:p>
    <w:p>
      <w:r>
        <w:t>5. TRACEABILITY - requirement ID -&gt; file -&gt; test -&gt; retained evidence.</w:t>
      </w:r>
    </w:p>
    <w:p>
      <w:r>
        <w:t>6. REVIEW RISKS - boundary, ownership, integer conversion, error, persistence, accessibility, privacy, and concurrency risks that apply.</w:t>
      </w:r>
    </w:p>
    <w:p>
      <w:pPr>
        <w:spacing w:after="20"/>
        <w:ind w:left="259"/>
      </w:pPr>
      <w:r>
        <w:rPr>
          <w:rFonts w:ascii="Courier New" w:hAnsi="Courier New"/>
          <w:sz w:val="16"/>
        </w:rPr>
        <w:t>No ellipses, TODOs, placeholders, pseudo-code, omitted imports, partial snippets, or invented files. Do not claim that a command ran. If context is missing, stop after ASSUMPTIONS and request the exact missing file or build error.</w:t>
      </w:r>
    </w:p>
    <w:p>
      <w:pPr>
        <w:pStyle w:val="Heading2"/>
      </w:pPr>
      <w:r>
        <w:t>05 - Objective-C++ bridge and error mapping</w:t>
      </w:r>
    </w:p>
    <w:p>
      <w:pPr>
        <w:spacing w:after="20"/>
        <w:ind w:left="259"/>
      </w:pPr>
      <w:r>
        <w:rPr>
          <w:rFonts w:ascii="Courier New" w:hAnsi="Courier New"/>
          <w:sz w:val="16"/>
        </w:rPr>
        <w:t>You are the implementation assistant for BudgetBuddy. Work on one bounded slice and preserve the approved architecture.</w:t>
      </w:r>
    </w:p>
    <w:p>
      <w:pPr>
        <w:spacing w:after="20"/>
        <w:ind w:left="259"/>
      </w:pPr>
      <w:r>
        <w:rPr>
          <w:rFonts w:ascii="Courier New" w:hAnsi="Courier New"/>
          <w:sz w:val="16"/>
        </w:rPr>
        <w:t>Project: BudgetBuddy, a native iOS 17+ expense app.</w:t>
      </w:r>
    </w:p>
    <w:p>
      <w:pPr>
        <w:spacing w:after="20"/>
        <w:ind w:left="259"/>
      </w:pPr>
      <w:r>
        <w:rPr>
          <w:rFonts w:ascii="Courier New" w:hAnsi="Courier New"/>
          <w:sz w:val="16"/>
        </w:rPr>
        <w:t>Regulated outcome: preserve the assessed C++ component-design outcome while using AI to generate and repair code.</w:t>
      </w:r>
    </w:p>
    <w:p>
      <w:pPr>
        <w:spacing w:after="20"/>
        <w:ind w:left="259"/>
      </w:pPr>
      <w:r>
        <w:rPr>
          <w:rFonts w:ascii="Courier New" w:hAnsi="Courier New"/>
          <w:sz w:val="16"/>
        </w:rPr>
        <w:t>Architecture: SwiftUI app and views -&gt; Observation-based model/view model -&gt; Swift bridge protocol/client -&gt; Objective-C-compatible BudgetBridge.h -&gt; BudgetBridge.mm -&gt; portable C++20 DomainCore.</w:t>
      </w:r>
    </w:p>
    <w:p>
      <w:pPr>
        <w:spacing w:after="20"/>
        <w:ind w:left="259"/>
      </w:pPr>
      <w:r>
        <w:rPr>
          <w:rFonts w:ascii="Courier New" w:hAnsi="Courier New"/>
          <w:sz w:val="16"/>
        </w:rPr>
        <w:t>Domain rules: amounts are signed 64-bit integer cents; reject non-positive drafts and overspend; persistence restores accepted entries; errors remain typed and recoverable.</w:t>
      </w:r>
    </w:p>
    <w:p>
      <w:pPr>
        <w:spacing w:after="20"/>
        <w:ind w:left="259"/>
      </w:pPr>
      <w:r>
        <w:rPr>
          <w:rFonts w:ascii="Courier New" w:hAnsi="Courier New"/>
          <w:sz w:val="16"/>
        </w:rPr>
        <w:t>Platform mechanics: use @Observable from Observation for iOS 17+ state, Swift Testing for Swift unit/integration tests, XCTest with XCUIAutomation for UI tests, and Objective-C/C-compatible declarations as the public C++ bridge surface.</w:t>
      </w:r>
    </w:p>
    <w:p>
      <w:pPr>
        <w:spacing w:after="20"/>
        <w:ind w:left="259"/>
      </w:pPr>
      <w:r>
        <w:rPr>
          <w:rFonts w:ascii="Courier New" w:hAnsi="Courier New"/>
          <w:sz w:val="16"/>
        </w:rPr>
        <w:t>Current files: [paste the exact relevant paths and current contents or attach them].</w:t>
      </w:r>
    </w:p>
    <w:p>
      <w:pPr>
        <w:spacing w:after="20"/>
        <w:ind w:left="259"/>
      </w:pPr>
      <w:r>
        <w:rPr>
          <w:rFonts w:ascii="Courier New" w:hAnsi="Courier New"/>
          <w:sz w:val="16"/>
        </w:rPr>
        <w:t>Current failing evidence: [paste the first compiler/test failure, or write NONE for a green baseline].</w:t>
      </w:r>
    </w:p>
    <w:p>
      <w:pPr>
        <w:spacing w:after="20"/>
        <w:ind w:left="259"/>
      </w:pPr>
      <w:r>
        <w:rPr>
          <w:rFonts w:ascii="Courier New" w:hAnsi="Courier New"/>
          <w:sz w:val="16"/>
        </w:rPr>
        <w:t>Requested slice: [one observable behaviour only].</w:t>
      </w:r>
    </w:p>
    <w:p>
      <w:pPr>
        <w:spacing w:after="20"/>
        <w:ind w:left="259"/>
      </w:pPr>
      <w:r>
        <w:rPr>
          <w:rFonts w:ascii="Courier New" w:hAnsi="Courier New"/>
          <w:sz w:val="16"/>
        </w:rPr>
        <w:t>Task:</w:t>
      </w:r>
    </w:p>
    <w:p>
      <w:pPr>
        <w:spacing w:after="20"/>
        <w:ind w:left="259"/>
      </w:pPr>
      <w:r>
        <w:rPr>
          <w:rFonts w:ascii="Courier New" w:hAnsi="Courier New"/>
          <w:sz w:val="16"/>
        </w:rPr>
        <w:t>Generate the sole language-translation adapter. BudgetBridge.h must expose Foundation-compatible immutable DTOs, fixed-width integers, nullability, and NSError**. BudgetBridge.mm must include C++, own the service with std::unique_ptr, convert values safely, map every DomainError to a stable BudgetDomain code and recovery description, and return copied DTOs.</w:t>
      </w:r>
    </w:p>
    <w:p>
      <w:pPr>
        <w:spacing w:after="20"/>
        <w:ind w:left="259"/>
      </w:pPr>
      <w:r>
        <w:rPr>
          <w:rFonts w:ascii="Courier New" w:hAnsi="Courier New"/>
          <w:sz w:val="16"/>
        </w:rPr>
        <w:t>Required file scope:</w:t>
      </w:r>
    </w:p>
    <w:p>
      <w:pPr>
        <w:spacing w:after="20"/>
        <w:ind w:left="259"/>
      </w:pPr>
      <w:r>
        <w:rPr>
          <w:rFonts w:ascii="Courier New" w:hAnsi="Courier New"/>
          <w:sz w:val="16"/>
        </w:rPr>
        <w:t>CREATE BudgetBuddy/Bridge/BudgetBridge.h, BudgetBuddy/Bridge/BudgetBridge.mm, and BudgetBuddyTests/BridgeContractTests.swift. Do not expose C++ in the header.</w:t>
      </w:r>
    </w:p>
    <w:p>
      <w:pPr>
        <w:spacing w:after="20"/>
        <w:ind w:left="259"/>
      </w:pPr>
      <w:r>
        <w:rPr>
          <w:rFonts w:ascii="Courier New" w:hAnsi="Courier New"/>
          <w:sz w:val="16"/>
        </w:rPr>
        <w:t>Protected interfaces and guardrails:</w:t>
      </w:r>
    </w:p>
    <w:p>
      <w:pPr>
        <w:pStyle w:val="ListBullet"/>
      </w:pPr>
      <w:r>
        <w:t>Preserve the approved BudgetPolicy::evaluate signature and Int64/std::int64_t cent units unless an explicit requirement authorises a contract change.</w:t>
      </w:r>
    </w:p>
    <w:p>
      <w:pPr>
        <w:pStyle w:val="ListBullet"/>
      </w:pPr>
      <w:r>
        <w:t>Keep Swift, Objective-C, Foundation, UIKit, and SwiftUI out of DomainCore.</w:t>
      </w:r>
    </w:p>
    <w:p>
      <w:pPr>
        <w:pStyle w:val="ListBullet"/>
      </w:pPr>
      <w:r>
        <w:t>Keep C++ headers, templates, STL containers, references, and owning pointers out of BudgetBridge.h; C++ includes and RAII ownership belong in .mm.</w:t>
      </w:r>
    </w:p>
    <w:p>
      <w:pPr>
        <w:pStyle w:val="ListBullet"/>
      </w:pPr>
      <w:r>
        <w:t>Keep the Swift bridge behind a BudgetEvaluating protocol with a deterministic fake.</w:t>
      </w:r>
    </w:p>
    <w:p>
      <w:pPr>
        <w:pStyle w:val="ListBullet"/>
      </w:pPr>
      <w:r>
        <w:t>Keep business policy out of SwiftUI View.body. Use @Observable for iOS 17+ model state and publish UI mutations on the main actor when concurrency is introduced.</w:t>
      </w:r>
    </w:p>
    <w:p>
      <w:pPr>
        <w:pStyle w:val="ListBullet"/>
      </w:pPr>
      <w:r>
        <w:t>Swift Testing covers Swift unit/integration behaviour. XCTest/XCUIAutomation covers UI automation.</w:t>
      </w:r>
    </w:p>
    <w:p>
      <w:pPr>
        <w:pStyle w:val="ListBullet"/>
      </w:pPr>
      <w:r>
        <w:t>Preserve accessibility identifiers `amount`, `saveExpense`, and `validationMessage` once created.</w:t>
      </w:r>
    </w:p>
    <w:p>
      <w:pPr>
        <w:pStyle w:val="ListBullet"/>
      </w:pPr>
      <w:r>
        <w:t>Do not add credentials, analytics, tracking, network access, third-party SDKs, signing changes, or unrelated formatting.</w:t>
      </w:r>
    </w:p>
    <w:p>
      <w:pPr>
        <w:spacing w:after="20"/>
        <w:ind w:left="259"/>
      </w:pPr>
      <w:r>
        <w:rPr>
          <w:rFonts w:ascii="Courier New" w:hAnsi="Courier New"/>
          <w:sz w:val="16"/>
        </w:rPr>
        <w:t>Verification that the implementation must enable:</w:t>
      </w:r>
    </w:p>
    <w:p>
      <w:pPr>
        <w:spacing w:after="20"/>
        <w:ind w:left="259"/>
      </w:pPr>
      <w:r>
        <w:rPr>
          <w:rFonts w:ascii="Courier New" w:hAnsi="Courier New"/>
          <w:sz w:val="16"/>
        </w:rPr>
        <w:t>Resolve an installed destination with xcrun simctl list devices available, replace &lt;AVAILABLE_IOS_SIMULATOR_NAME&gt;, then run xcodebuild -scheme BudgetBuddy -destination 'platform=iOS Simulator,name=&lt;AVAILABLE_IOS_SIMULATOR_NAME&gt;' build and focused BridgeContractTests. Expect exit 0, exact 10_000/2_500/1_250 cents to return 6_250, and every injected domain error to map to its declared NSError code.</w:t>
      </w:r>
    </w:p>
    <w:p>
      <w:pPr>
        <w:spacing w:after="20"/>
        <w:ind w:left="259"/>
      </w:pPr>
      <w:r>
        <w:rPr>
          <w:rFonts w:ascii="Courier New" w:hAnsi="Courier New"/>
          <w:sz w:val="16"/>
        </w:rPr>
        <w:t>Return output in this exact order:</w:t>
      </w:r>
    </w:p>
    <w:p>
      <w:r>
        <w:t>1. ASSUMPTIONS - only assumptions that affect correctness.</w:t>
      </w:r>
    </w:p>
    <w:p>
      <w:r>
        <w:t>2. FILE PLAN - one line per file: CREATE or MODIFY, exact relative path, and purpose.</w:t>
      </w:r>
    </w:p>
    <w:p>
      <w:r>
        <w:t>3. COMPLETE FILES - for every changed file, print a heading `FILE: relative/path` followed by the complete file in one fenced code block.</w:t>
      </w:r>
    </w:p>
    <w:p>
      <w:r>
        <w:t>4. VERIFICATION - exact commands in execution order and the expected observation for each.</w:t>
      </w:r>
    </w:p>
    <w:p>
      <w:r>
        <w:t>5. TRACEABILITY - requirement ID -&gt; file -&gt; test -&gt; retained evidence.</w:t>
      </w:r>
    </w:p>
    <w:p>
      <w:r>
        <w:t>6. REVIEW RISKS - boundary, ownership, integer conversion, error, persistence, accessibility, privacy, and concurrency risks that apply.</w:t>
      </w:r>
    </w:p>
    <w:p>
      <w:pPr>
        <w:spacing w:after="20"/>
        <w:ind w:left="259"/>
      </w:pPr>
      <w:r>
        <w:rPr>
          <w:rFonts w:ascii="Courier New" w:hAnsi="Courier New"/>
          <w:sz w:val="16"/>
        </w:rPr>
        <w:t>No ellipses, TODOs, placeholders, pseudo-code, omitted imports, partial snippets, or invented files. Do not claim that a command ran. If context is missing, stop after ASSUMPTIONS and request the exact missing file or build error.</w:t>
      </w:r>
    </w:p>
    <w:p>
      <w:pPr>
        <w:pStyle w:val="Heading2"/>
      </w:pPr>
      <w:r>
        <w:t>06 - Swift bridge protocol, client, and fake</w:t>
      </w:r>
    </w:p>
    <w:p>
      <w:pPr>
        <w:spacing w:after="20"/>
        <w:ind w:left="259"/>
      </w:pPr>
      <w:r>
        <w:rPr>
          <w:rFonts w:ascii="Courier New" w:hAnsi="Courier New"/>
          <w:sz w:val="16"/>
        </w:rPr>
        <w:t>You are the implementation assistant for BudgetBuddy. Work on one bounded slice and preserve the approved architecture.</w:t>
      </w:r>
    </w:p>
    <w:p>
      <w:pPr>
        <w:spacing w:after="20"/>
        <w:ind w:left="259"/>
      </w:pPr>
      <w:r>
        <w:rPr>
          <w:rFonts w:ascii="Courier New" w:hAnsi="Courier New"/>
          <w:sz w:val="16"/>
        </w:rPr>
        <w:t>Project: BudgetBuddy, a native iOS 17+ expense app.</w:t>
      </w:r>
    </w:p>
    <w:p>
      <w:pPr>
        <w:spacing w:after="20"/>
        <w:ind w:left="259"/>
      </w:pPr>
      <w:r>
        <w:rPr>
          <w:rFonts w:ascii="Courier New" w:hAnsi="Courier New"/>
          <w:sz w:val="16"/>
        </w:rPr>
        <w:t>Regulated outcome: preserve the assessed C++ component-design outcome while using AI to generate and repair code.</w:t>
      </w:r>
    </w:p>
    <w:p>
      <w:pPr>
        <w:spacing w:after="20"/>
        <w:ind w:left="259"/>
      </w:pPr>
      <w:r>
        <w:rPr>
          <w:rFonts w:ascii="Courier New" w:hAnsi="Courier New"/>
          <w:sz w:val="16"/>
        </w:rPr>
        <w:t>Architecture: SwiftUI app and views -&gt; Observation-based model/view model -&gt; Swift bridge protocol/client -&gt; Objective-C-compatible BudgetBridge.h -&gt; BudgetBridge.mm -&gt; portable C++20 DomainCore.</w:t>
      </w:r>
    </w:p>
    <w:p>
      <w:pPr>
        <w:spacing w:after="20"/>
        <w:ind w:left="259"/>
      </w:pPr>
      <w:r>
        <w:rPr>
          <w:rFonts w:ascii="Courier New" w:hAnsi="Courier New"/>
          <w:sz w:val="16"/>
        </w:rPr>
        <w:t>Domain rules: amounts are signed 64-bit integer cents; reject non-positive drafts and overspend; persistence restores accepted entries; errors remain typed and recoverable.</w:t>
      </w:r>
    </w:p>
    <w:p>
      <w:pPr>
        <w:spacing w:after="20"/>
        <w:ind w:left="259"/>
      </w:pPr>
      <w:r>
        <w:rPr>
          <w:rFonts w:ascii="Courier New" w:hAnsi="Courier New"/>
          <w:sz w:val="16"/>
        </w:rPr>
        <w:t>Platform mechanics: use @Observable from Observation for iOS 17+ state, Swift Testing for Swift unit/integration tests, XCTest with XCUIAutomation for UI tests, and Objective-C/C-compatible declarations as the public C++ bridge surface.</w:t>
      </w:r>
    </w:p>
    <w:p>
      <w:pPr>
        <w:spacing w:after="20"/>
        <w:ind w:left="259"/>
      </w:pPr>
      <w:r>
        <w:rPr>
          <w:rFonts w:ascii="Courier New" w:hAnsi="Courier New"/>
          <w:sz w:val="16"/>
        </w:rPr>
        <w:t>Current files: [paste the exact relevant paths and current contents or attach them].</w:t>
      </w:r>
    </w:p>
    <w:p>
      <w:pPr>
        <w:spacing w:after="20"/>
        <w:ind w:left="259"/>
      </w:pPr>
      <w:r>
        <w:rPr>
          <w:rFonts w:ascii="Courier New" w:hAnsi="Courier New"/>
          <w:sz w:val="16"/>
        </w:rPr>
        <w:t>Current failing evidence: [paste the first compiler/test failure, or write NONE for a green baseline].</w:t>
      </w:r>
    </w:p>
    <w:p>
      <w:pPr>
        <w:spacing w:after="20"/>
        <w:ind w:left="259"/>
      </w:pPr>
      <w:r>
        <w:rPr>
          <w:rFonts w:ascii="Courier New" w:hAnsi="Courier New"/>
          <w:sz w:val="16"/>
        </w:rPr>
        <w:t>Requested slice: [one observable behaviour only].</w:t>
      </w:r>
    </w:p>
    <w:p>
      <w:pPr>
        <w:spacing w:after="20"/>
        <w:ind w:left="259"/>
      </w:pPr>
      <w:r>
        <w:rPr>
          <w:rFonts w:ascii="Courier New" w:hAnsi="Courier New"/>
          <w:sz w:val="16"/>
        </w:rPr>
        <w:t>Task:</w:t>
      </w:r>
    </w:p>
    <w:p>
      <w:pPr>
        <w:spacing w:after="20"/>
        <w:ind w:left="259"/>
      </w:pPr>
      <w:r>
        <w:rPr>
          <w:rFonts w:ascii="Courier New" w:hAnsi="Courier New"/>
          <w:sz w:val="16"/>
        </w:rPr>
        <w:t>Generate the Swift boundary around the imported Objective-C API. Define BridgeDecision and BudgetBridgeError, a BudgetEvaluating protocol, a production BudgetBridgeClient that maps NSError codes without parsing prose, and a configurable FakeBudgetBridge that records inputs and can return a value or throw.</w:t>
      </w:r>
    </w:p>
    <w:p>
      <w:pPr>
        <w:spacing w:after="20"/>
        <w:ind w:left="259"/>
      </w:pPr>
      <w:r>
        <w:rPr>
          <w:rFonts w:ascii="Courier New" w:hAnsi="Courier New"/>
          <w:sz w:val="16"/>
        </w:rPr>
        <w:t>Required file scope:</w:t>
      </w:r>
    </w:p>
    <w:p>
      <w:pPr>
        <w:spacing w:after="20"/>
        <w:ind w:left="259"/>
      </w:pPr>
      <w:r>
        <w:rPr>
          <w:rFonts w:ascii="Courier New" w:hAnsi="Courier New"/>
          <w:sz w:val="16"/>
        </w:rPr>
        <w:t>CREATE BudgetBuddy/Bridge/BudgetEvaluating.swift, BudgetBuddy/Bridge/BudgetBridgeClient.swift, and BudgetBuddyTests/FakeBudgetBridge.swift. Preserve the imported Objective-C method signature.</w:t>
      </w:r>
    </w:p>
    <w:p>
      <w:pPr>
        <w:spacing w:after="20"/>
        <w:ind w:left="259"/>
      </w:pPr>
      <w:r>
        <w:rPr>
          <w:rFonts w:ascii="Courier New" w:hAnsi="Courier New"/>
          <w:sz w:val="16"/>
        </w:rPr>
        <w:t>Protected interfaces and guardrails:</w:t>
      </w:r>
    </w:p>
    <w:p>
      <w:pPr>
        <w:pStyle w:val="ListBullet"/>
      </w:pPr>
      <w:r>
        <w:t>Preserve the approved BudgetPolicy::evaluate signature and Int64/std::int64_t cent units unless an explicit requirement authorises a contract change.</w:t>
      </w:r>
    </w:p>
    <w:p>
      <w:pPr>
        <w:pStyle w:val="ListBullet"/>
      </w:pPr>
      <w:r>
        <w:t>Keep Swift, Objective-C, Foundation, UIKit, and SwiftUI out of DomainCore.</w:t>
      </w:r>
    </w:p>
    <w:p>
      <w:pPr>
        <w:pStyle w:val="ListBullet"/>
      </w:pPr>
      <w:r>
        <w:t>Keep C++ headers, templates, STL containers, references, and owning pointers out of BudgetBridge.h; C++ includes and RAII ownership belong in .mm.</w:t>
      </w:r>
    </w:p>
    <w:p>
      <w:pPr>
        <w:pStyle w:val="ListBullet"/>
      </w:pPr>
      <w:r>
        <w:t>Keep the Swift bridge behind a BudgetEvaluating protocol with a deterministic fake.</w:t>
      </w:r>
    </w:p>
    <w:p>
      <w:pPr>
        <w:pStyle w:val="ListBullet"/>
      </w:pPr>
      <w:r>
        <w:t>Keep business policy out of SwiftUI View.body. Use @Observable for iOS 17+ model state and publish UI mutations on the main actor when concurrency is introduced.</w:t>
      </w:r>
    </w:p>
    <w:p>
      <w:pPr>
        <w:pStyle w:val="ListBullet"/>
      </w:pPr>
      <w:r>
        <w:t>Swift Testing covers Swift unit/integration behaviour. XCTest/XCUIAutomation covers UI automation.</w:t>
      </w:r>
    </w:p>
    <w:p>
      <w:pPr>
        <w:pStyle w:val="ListBullet"/>
      </w:pPr>
      <w:r>
        <w:t>Preserve accessibility identifiers `amount`, `saveExpense`, and `validationMessage` once created.</w:t>
      </w:r>
    </w:p>
    <w:p>
      <w:pPr>
        <w:pStyle w:val="ListBullet"/>
      </w:pPr>
      <w:r>
        <w:t>Do not add credentials, analytics, tracking, network access, third-party SDKs, signing changes, or unrelated formatting.</w:t>
      </w:r>
    </w:p>
    <w:p>
      <w:pPr>
        <w:spacing w:after="20"/>
        <w:ind w:left="259"/>
      </w:pPr>
      <w:r>
        <w:rPr>
          <w:rFonts w:ascii="Courier New" w:hAnsi="Courier New"/>
          <w:sz w:val="16"/>
        </w:rPr>
        <w:t>Verification that the implementation must enable:</w:t>
      </w:r>
    </w:p>
    <w:p>
      <w:pPr>
        <w:spacing w:after="20"/>
        <w:ind w:left="259"/>
      </w:pPr>
      <w:r>
        <w:rPr>
          <w:rFonts w:ascii="Courier New" w:hAnsi="Courier New"/>
          <w:sz w:val="16"/>
        </w:rPr>
        <w:t>Run the Swift test target. Expect protocol substitution, exact Int64 values, stable error mapping, and captured fake inputs to pass without constructing SwiftUI views.</w:t>
      </w:r>
    </w:p>
    <w:p>
      <w:pPr>
        <w:spacing w:after="20"/>
        <w:ind w:left="259"/>
      </w:pPr>
      <w:r>
        <w:rPr>
          <w:rFonts w:ascii="Courier New" w:hAnsi="Courier New"/>
          <w:sz w:val="16"/>
        </w:rPr>
        <w:t>Return output in this exact order:</w:t>
      </w:r>
    </w:p>
    <w:p>
      <w:r>
        <w:t>1. ASSUMPTIONS - only assumptions that affect correctness.</w:t>
      </w:r>
    </w:p>
    <w:p>
      <w:r>
        <w:t>2. FILE PLAN - one line per file: CREATE or MODIFY, exact relative path, and purpose.</w:t>
      </w:r>
    </w:p>
    <w:p>
      <w:r>
        <w:t>3. COMPLETE FILES - for every changed file, print a heading `FILE: relative/path` followed by the complete file in one fenced code block.</w:t>
      </w:r>
    </w:p>
    <w:p>
      <w:r>
        <w:t>4. VERIFICATION - exact commands in execution order and the expected observation for each.</w:t>
      </w:r>
    </w:p>
    <w:p>
      <w:r>
        <w:t>5. TRACEABILITY - requirement ID -&gt; file -&gt; test -&gt; retained evidence.</w:t>
      </w:r>
    </w:p>
    <w:p>
      <w:r>
        <w:t>6. REVIEW RISKS - boundary, ownership, integer conversion, error, persistence, accessibility, privacy, and concurrency risks that apply.</w:t>
      </w:r>
    </w:p>
    <w:p>
      <w:pPr>
        <w:spacing w:after="20"/>
        <w:ind w:left="259"/>
      </w:pPr>
      <w:r>
        <w:rPr>
          <w:rFonts w:ascii="Courier New" w:hAnsi="Courier New"/>
          <w:sz w:val="16"/>
        </w:rPr>
        <w:t>No ellipses, TODOs, placeholders, pseudo-code, omitted imports, partial snippets, or invented files. Do not claim that a command ran. If context is missing, stop after ASSUMPTIONS and request the exact missing file or build error.</w:t>
      </w:r>
    </w:p>
    <w:p>
      <w:pPr>
        <w:pStyle w:val="Heading2"/>
      </w:pPr>
      <w:r>
        <w:t>07 - Observation model and view model</w:t>
      </w:r>
    </w:p>
    <w:p>
      <w:pPr>
        <w:spacing w:after="20"/>
        <w:ind w:left="259"/>
      </w:pPr>
      <w:r>
        <w:rPr>
          <w:rFonts w:ascii="Courier New" w:hAnsi="Courier New"/>
          <w:sz w:val="16"/>
        </w:rPr>
        <w:t>You are the implementation assistant for BudgetBuddy. Work on one bounded slice and preserve the approved architecture.</w:t>
      </w:r>
    </w:p>
    <w:p>
      <w:pPr>
        <w:spacing w:after="20"/>
        <w:ind w:left="259"/>
      </w:pPr>
      <w:r>
        <w:rPr>
          <w:rFonts w:ascii="Courier New" w:hAnsi="Courier New"/>
          <w:sz w:val="16"/>
        </w:rPr>
        <w:t>Project: BudgetBuddy, a native iOS 17+ expense app.</w:t>
      </w:r>
    </w:p>
    <w:p>
      <w:pPr>
        <w:spacing w:after="20"/>
        <w:ind w:left="259"/>
      </w:pPr>
      <w:r>
        <w:rPr>
          <w:rFonts w:ascii="Courier New" w:hAnsi="Courier New"/>
          <w:sz w:val="16"/>
        </w:rPr>
        <w:t>Regulated outcome: preserve the assessed C++ component-design outcome while using AI to generate and repair code.</w:t>
      </w:r>
    </w:p>
    <w:p>
      <w:pPr>
        <w:spacing w:after="20"/>
        <w:ind w:left="259"/>
      </w:pPr>
      <w:r>
        <w:rPr>
          <w:rFonts w:ascii="Courier New" w:hAnsi="Courier New"/>
          <w:sz w:val="16"/>
        </w:rPr>
        <w:t>Architecture: SwiftUI app and views -&gt; Observation-based model/view model -&gt; Swift bridge protocol/client -&gt; Objective-C-compatible BudgetBridge.h -&gt; BudgetBridge.mm -&gt; portable C++20 DomainCore.</w:t>
      </w:r>
    </w:p>
    <w:p>
      <w:pPr>
        <w:spacing w:after="20"/>
        <w:ind w:left="259"/>
      </w:pPr>
      <w:r>
        <w:rPr>
          <w:rFonts w:ascii="Courier New" w:hAnsi="Courier New"/>
          <w:sz w:val="16"/>
        </w:rPr>
        <w:t>Domain rules: amounts are signed 64-bit integer cents; reject non-positive drafts and overspend; persistence restores accepted entries; errors remain typed and recoverable.</w:t>
      </w:r>
    </w:p>
    <w:p>
      <w:pPr>
        <w:spacing w:after="20"/>
        <w:ind w:left="259"/>
      </w:pPr>
      <w:r>
        <w:rPr>
          <w:rFonts w:ascii="Courier New" w:hAnsi="Courier New"/>
          <w:sz w:val="16"/>
        </w:rPr>
        <w:t>Platform mechanics: use @Observable from Observation for iOS 17+ state, Swift Testing for Swift unit/integration tests, XCTest with XCUIAutomation for UI tests, and Objective-C/C-compatible declarations as the public C++ bridge surface.</w:t>
      </w:r>
    </w:p>
    <w:p>
      <w:pPr>
        <w:spacing w:after="20"/>
        <w:ind w:left="259"/>
      </w:pPr>
      <w:r>
        <w:rPr>
          <w:rFonts w:ascii="Courier New" w:hAnsi="Courier New"/>
          <w:sz w:val="16"/>
        </w:rPr>
        <w:t>Current files: [paste the exact relevant paths and current contents or attach them].</w:t>
      </w:r>
    </w:p>
    <w:p>
      <w:pPr>
        <w:spacing w:after="20"/>
        <w:ind w:left="259"/>
      </w:pPr>
      <w:r>
        <w:rPr>
          <w:rFonts w:ascii="Courier New" w:hAnsi="Courier New"/>
          <w:sz w:val="16"/>
        </w:rPr>
        <w:t>Current failing evidence: [paste the first compiler/test failure, or write NONE for a green baseline].</w:t>
      </w:r>
    </w:p>
    <w:p>
      <w:pPr>
        <w:spacing w:after="20"/>
        <w:ind w:left="259"/>
      </w:pPr>
      <w:r>
        <w:rPr>
          <w:rFonts w:ascii="Courier New" w:hAnsi="Courier New"/>
          <w:sz w:val="16"/>
        </w:rPr>
        <w:t>Requested slice: [one observable behaviour only].</w:t>
      </w:r>
    </w:p>
    <w:p>
      <w:pPr>
        <w:spacing w:after="20"/>
        <w:ind w:left="259"/>
      </w:pPr>
      <w:r>
        <w:rPr>
          <w:rFonts w:ascii="Courier New" w:hAnsi="Courier New"/>
          <w:sz w:val="16"/>
        </w:rPr>
        <w:t>Task:</w:t>
      </w:r>
    </w:p>
    <w:p>
      <w:pPr>
        <w:spacing w:after="20"/>
        <w:ind w:left="259"/>
      </w:pPr>
      <w:r>
        <w:rPr>
          <w:rFonts w:ascii="Courier New" w:hAnsi="Courier New"/>
          <w:sz w:val="16"/>
        </w:rPr>
        <w:t>Generate the iOS 17+ state layer with import Observation and @Observable. Create BudgetModel for the authoritative snapshot and BudgetViewModel for amount/category input, formatted validation, bridge calls, recoverable status, retry, and loading state. Keep business invariants in C++. Inject BudgetEvaluating and persistence ports. Make state transitions deterministic and suitable for Swift Testing.</w:t>
      </w:r>
    </w:p>
    <w:p>
      <w:pPr>
        <w:spacing w:after="20"/>
        <w:ind w:left="259"/>
      </w:pPr>
      <w:r>
        <w:rPr>
          <w:rFonts w:ascii="Courier New" w:hAnsi="Courier New"/>
          <w:sz w:val="16"/>
        </w:rPr>
        <w:t>Required file scope:</w:t>
      </w:r>
    </w:p>
    <w:p>
      <w:pPr>
        <w:spacing w:after="20"/>
        <w:ind w:left="259"/>
      </w:pPr>
      <w:r>
        <w:rPr>
          <w:rFonts w:ascii="Courier New" w:hAnsi="Courier New"/>
          <w:sz w:val="16"/>
        </w:rPr>
        <w:t>CREATE BudgetBuddy/Model/BudgetSnapshot.swift, BudgetBuddy/Model/BudgetModel.swift, BudgetBuddy/ViewModel/BudgetViewModel.swift, and BudgetBuddyTests/BudgetViewModelTests.swift.</w:t>
      </w:r>
    </w:p>
    <w:p>
      <w:pPr>
        <w:spacing w:after="20"/>
        <w:ind w:left="259"/>
      </w:pPr>
      <w:r>
        <w:rPr>
          <w:rFonts w:ascii="Courier New" w:hAnsi="Courier New"/>
          <w:sz w:val="16"/>
        </w:rPr>
        <w:t>Protected interfaces and guardrails:</w:t>
      </w:r>
    </w:p>
    <w:p>
      <w:pPr>
        <w:pStyle w:val="ListBullet"/>
      </w:pPr>
      <w:r>
        <w:t>Preserve the approved BudgetPolicy::evaluate signature and Int64/std::int64_t cent units unless an explicit requirement authorises a contract change.</w:t>
      </w:r>
    </w:p>
    <w:p>
      <w:pPr>
        <w:pStyle w:val="ListBullet"/>
      </w:pPr>
      <w:r>
        <w:t>Keep Swift, Objective-C, Foundation, UIKit, and SwiftUI out of DomainCore.</w:t>
      </w:r>
    </w:p>
    <w:p>
      <w:pPr>
        <w:pStyle w:val="ListBullet"/>
      </w:pPr>
      <w:r>
        <w:t>Keep C++ headers, templates, STL containers, references, and owning pointers out of BudgetBridge.h; C++ includes and RAII ownership belong in .mm.</w:t>
      </w:r>
    </w:p>
    <w:p>
      <w:pPr>
        <w:pStyle w:val="ListBullet"/>
      </w:pPr>
      <w:r>
        <w:t>Keep the Swift bridge behind a BudgetEvaluating protocol with a deterministic fake.</w:t>
      </w:r>
    </w:p>
    <w:p>
      <w:pPr>
        <w:pStyle w:val="ListBullet"/>
      </w:pPr>
      <w:r>
        <w:t>Keep business policy out of SwiftUI View.body. Use @Observable for iOS 17+ model state and publish UI mutations on the main actor when concurrency is introduced.</w:t>
      </w:r>
    </w:p>
    <w:p>
      <w:pPr>
        <w:pStyle w:val="ListBullet"/>
      </w:pPr>
      <w:r>
        <w:t>Swift Testing covers Swift unit/integration behaviour. XCTest/XCUIAutomation covers UI automation.</w:t>
      </w:r>
    </w:p>
    <w:p>
      <w:pPr>
        <w:pStyle w:val="ListBullet"/>
      </w:pPr>
      <w:r>
        <w:t>Preserve accessibility identifiers `amount`, `saveExpense`, and `validationMessage` once created.</w:t>
      </w:r>
    </w:p>
    <w:p>
      <w:pPr>
        <w:pStyle w:val="ListBullet"/>
      </w:pPr>
      <w:r>
        <w:t>Do not add credentials, analytics, tracking, network access, third-party SDKs, signing changes, or unrelated formatting.</w:t>
      </w:r>
    </w:p>
    <w:p>
      <w:pPr>
        <w:spacing w:after="20"/>
        <w:ind w:left="259"/>
      </w:pPr>
      <w:r>
        <w:rPr>
          <w:rFonts w:ascii="Courier New" w:hAnsi="Courier New"/>
          <w:sz w:val="16"/>
        </w:rPr>
        <w:t>Verification that the implementation must enable:</w:t>
      </w:r>
    </w:p>
    <w:p>
      <w:pPr>
        <w:spacing w:after="20"/>
        <w:ind w:left="259"/>
      </w:pPr>
      <w:r>
        <w:rPr>
          <w:rFonts w:ascii="Courier New" w:hAnsi="Courier New"/>
          <w:sz w:val="16"/>
        </w:rPr>
        <w:t>Run focused Swift Testing tests. Expect invalid text to preserve input, accepted 12.50 to send 1_250 cents, overspend to expose a recovery message, retry to reuse the draft, and successful save to update remaining cents exactly.</w:t>
      </w:r>
    </w:p>
    <w:p>
      <w:pPr>
        <w:spacing w:after="20"/>
        <w:ind w:left="259"/>
      </w:pPr>
      <w:r>
        <w:rPr>
          <w:rFonts w:ascii="Courier New" w:hAnsi="Courier New"/>
          <w:sz w:val="16"/>
        </w:rPr>
        <w:t>Return output in this exact order:</w:t>
      </w:r>
    </w:p>
    <w:p>
      <w:r>
        <w:t>1. ASSUMPTIONS - only assumptions that affect correctness.</w:t>
      </w:r>
    </w:p>
    <w:p>
      <w:r>
        <w:t>2. FILE PLAN - one line per file: CREATE or MODIFY, exact relative path, and purpose.</w:t>
      </w:r>
    </w:p>
    <w:p>
      <w:r>
        <w:t>3. COMPLETE FILES - for every changed file, print a heading `FILE: relative/path` followed by the complete file in one fenced code block.</w:t>
      </w:r>
    </w:p>
    <w:p>
      <w:r>
        <w:t>4. VERIFICATION - exact commands in execution order and the expected observation for each.</w:t>
      </w:r>
    </w:p>
    <w:p>
      <w:r>
        <w:t>5. TRACEABILITY - requirement ID -&gt; file -&gt; test -&gt; retained evidence.</w:t>
      </w:r>
    </w:p>
    <w:p>
      <w:r>
        <w:t>6. REVIEW RISKS - boundary, ownership, integer conversion, error, persistence, accessibility, privacy, and concurrency risks that apply.</w:t>
      </w:r>
    </w:p>
    <w:p>
      <w:pPr>
        <w:spacing w:after="20"/>
        <w:ind w:left="259"/>
      </w:pPr>
      <w:r>
        <w:rPr>
          <w:rFonts w:ascii="Courier New" w:hAnsi="Courier New"/>
          <w:sz w:val="16"/>
        </w:rPr>
        <w:t>No ellipses, TODOs, placeholders, pseudo-code, omitted imports, partial snippets, or invented files. Do not claim that a command ran. If context is missing, stop after ASSUMPTIONS and request the exact missing file or build error.</w:t>
      </w:r>
    </w:p>
    <w:p>
      <w:pPr>
        <w:pStyle w:val="Heading2"/>
      </w:pPr>
      <w:r>
        <w:t>08 - SwiftUI app, root, views, controls, and accessibility</w:t>
      </w:r>
    </w:p>
    <w:p>
      <w:pPr>
        <w:spacing w:after="20"/>
        <w:ind w:left="259"/>
      </w:pPr>
      <w:r>
        <w:rPr>
          <w:rFonts w:ascii="Courier New" w:hAnsi="Courier New"/>
          <w:sz w:val="16"/>
        </w:rPr>
        <w:t>You are the implementation assistant for BudgetBuddy. Work on one bounded slice and preserve the approved architecture.</w:t>
      </w:r>
    </w:p>
    <w:p>
      <w:pPr>
        <w:spacing w:after="20"/>
        <w:ind w:left="259"/>
      </w:pPr>
      <w:r>
        <w:rPr>
          <w:rFonts w:ascii="Courier New" w:hAnsi="Courier New"/>
          <w:sz w:val="16"/>
        </w:rPr>
        <w:t>Project: BudgetBuddy, a native iOS 17+ expense app.</w:t>
      </w:r>
    </w:p>
    <w:p>
      <w:pPr>
        <w:spacing w:after="20"/>
        <w:ind w:left="259"/>
      </w:pPr>
      <w:r>
        <w:rPr>
          <w:rFonts w:ascii="Courier New" w:hAnsi="Courier New"/>
          <w:sz w:val="16"/>
        </w:rPr>
        <w:t>Regulated outcome: preserve the assessed C++ component-design outcome while using AI to generate and repair code.</w:t>
      </w:r>
    </w:p>
    <w:p>
      <w:pPr>
        <w:spacing w:after="20"/>
        <w:ind w:left="259"/>
      </w:pPr>
      <w:r>
        <w:rPr>
          <w:rFonts w:ascii="Courier New" w:hAnsi="Courier New"/>
          <w:sz w:val="16"/>
        </w:rPr>
        <w:t>Architecture: SwiftUI app and views -&gt; Observation-based model/view model -&gt; Swift bridge protocol/client -&gt; Objective-C-compatible BudgetBridge.h -&gt; BudgetBridge.mm -&gt; portable C++20 DomainCore.</w:t>
      </w:r>
    </w:p>
    <w:p>
      <w:pPr>
        <w:spacing w:after="20"/>
        <w:ind w:left="259"/>
      </w:pPr>
      <w:r>
        <w:rPr>
          <w:rFonts w:ascii="Courier New" w:hAnsi="Courier New"/>
          <w:sz w:val="16"/>
        </w:rPr>
        <w:t>Domain rules: amounts are signed 64-bit integer cents; reject non-positive drafts and overspend; persistence restores accepted entries; errors remain typed and recoverable.</w:t>
      </w:r>
    </w:p>
    <w:p>
      <w:pPr>
        <w:spacing w:after="20"/>
        <w:ind w:left="259"/>
      </w:pPr>
      <w:r>
        <w:rPr>
          <w:rFonts w:ascii="Courier New" w:hAnsi="Courier New"/>
          <w:sz w:val="16"/>
        </w:rPr>
        <w:t>Platform mechanics: use @Observable from Observation for iOS 17+ state, Swift Testing for Swift unit/integration tests, XCTest with XCUIAutomation for UI tests, and Objective-C/C-compatible declarations as the public C++ bridge surface.</w:t>
      </w:r>
    </w:p>
    <w:p>
      <w:pPr>
        <w:spacing w:after="20"/>
        <w:ind w:left="259"/>
      </w:pPr>
      <w:r>
        <w:rPr>
          <w:rFonts w:ascii="Courier New" w:hAnsi="Courier New"/>
          <w:sz w:val="16"/>
        </w:rPr>
        <w:t>Current files: [paste the exact relevant paths and current contents or attach them].</w:t>
      </w:r>
    </w:p>
    <w:p>
      <w:pPr>
        <w:spacing w:after="20"/>
        <w:ind w:left="259"/>
      </w:pPr>
      <w:r>
        <w:rPr>
          <w:rFonts w:ascii="Courier New" w:hAnsi="Courier New"/>
          <w:sz w:val="16"/>
        </w:rPr>
        <w:t>Current failing evidence: [paste the first compiler/test failure, or write NONE for a green baseline].</w:t>
      </w:r>
    </w:p>
    <w:p>
      <w:pPr>
        <w:spacing w:after="20"/>
        <w:ind w:left="259"/>
      </w:pPr>
      <w:r>
        <w:rPr>
          <w:rFonts w:ascii="Courier New" w:hAnsi="Courier New"/>
          <w:sz w:val="16"/>
        </w:rPr>
        <w:t>Requested slice: [one observable behaviour only].</w:t>
      </w:r>
    </w:p>
    <w:p>
      <w:pPr>
        <w:spacing w:after="20"/>
        <w:ind w:left="259"/>
      </w:pPr>
      <w:r>
        <w:rPr>
          <w:rFonts w:ascii="Courier New" w:hAnsi="Courier New"/>
          <w:sz w:val="16"/>
        </w:rPr>
        <w:t>Task:</w:t>
      </w:r>
    </w:p>
    <w:p>
      <w:pPr>
        <w:spacing w:after="20"/>
        <w:ind w:left="259"/>
      </w:pPr>
      <w:r>
        <w:rPr>
          <w:rFonts w:ascii="Courier New" w:hAnsi="Courier New"/>
          <w:sz w:val="16"/>
        </w:rPr>
        <w:t>Generate a native SwiftUI shell for the BudgetBuddy slice. Provide the @main app, composition root, NavigationStack root, budget summary, expense form, expense list/row, error/retry presentation, and deterministic previews. Use TextField for amount, Picker for the closed Category set, and Button for commit. Add Dynamic Type friendly layout, semantic labels, hints where useful, and stable accessibility identifiers.</w:t>
      </w:r>
    </w:p>
    <w:p>
      <w:pPr>
        <w:spacing w:after="20"/>
        <w:ind w:left="259"/>
      </w:pPr>
      <w:r>
        <w:rPr>
          <w:rFonts w:ascii="Courier New" w:hAnsi="Courier New"/>
          <w:sz w:val="16"/>
        </w:rPr>
        <w:t>Required file scope:</w:t>
      </w:r>
    </w:p>
    <w:p>
      <w:pPr>
        <w:spacing w:after="20"/>
        <w:ind w:left="259"/>
      </w:pPr>
      <w:r>
        <w:rPr>
          <w:rFonts w:ascii="Courier New" w:hAnsi="Courier New"/>
          <w:sz w:val="16"/>
        </w:rPr>
        <w:t>CREATE BudgetBuddy/App/BudgetBuddyApp.swift, BudgetBuddy/App/AppRoot.swift, BudgetBuddy/Views/BudgetScreen.swift, BudgetSummaryView.swift, ExpenseFormView.swift, ExpenseListView.swift, ExpenseRow.swift, and PreviewFixtures.swift.</w:t>
      </w:r>
    </w:p>
    <w:p>
      <w:pPr>
        <w:spacing w:after="20"/>
        <w:ind w:left="259"/>
      </w:pPr>
      <w:r>
        <w:rPr>
          <w:rFonts w:ascii="Courier New" w:hAnsi="Courier New"/>
          <w:sz w:val="16"/>
        </w:rPr>
        <w:t>Protected interfaces and guardrails:</w:t>
      </w:r>
    </w:p>
    <w:p>
      <w:pPr>
        <w:pStyle w:val="ListBullet"/>
      </w:pPr>
      <w:r>
        <w:t>Preserve the approved BudgetPolicy::evaluate signature and Int64/std::int64_t cent units unless an explicit requirement authorises a contract change.</w:t>
      </w:r>
    </w:p>
    <w:p>
      <w:pPr>
        <w:pStyle w:val="ListBullet"/>
      </w:pPr>
      <w:r>
        <w:t>Keep Swift, Objective-C, Foundation, UIKit, and SwiftUI out of DomainCore.</w:t>
      </w:r>
    </w:p>
    <w:p>
      <w:pPr>
        <w:pStyle w:val="ListBullet"/>
      </w:pPr>
      <w:r>
        <w:t>Keep C++ headers, templates, STL containers, references, and owning pointers out of BudgetBridge.h; C++ includes and RAII ownership belong in .mm.</w:t>
      </w:r>
    </w:p>
    <w:p>
      <w:pPr>
        <w:pStyle w:val="ListBullet"/>
      </w:pPr>
      <w:r>
        <w:t>Keep the Swift bridge behind a BudgetEvaluating protocol with a deterministic fake.</w:t>
      </w:r>
    </w:p>
    <w:p>
      <w:pPr>
        <w:pStyle w:val="ListBullet"/>
      </w:pPr>
      <w:r>
        <w:t>Keep business policy out of SwiftUI View.body. Use @Observable for iOS 17+ model state and publish UI mutations on the main actor when concurrency is introduced.</w:t>
      </w:r>
    </w:p>
    <w:p>
      <w:pPr>
        <w:pStyle w:val="ListBullet"/>
      </w:pPr>
      <w:r>
        <w:t>Swift Testing covers Swift unit/integration behaviour. XCTest/XCUIAutomation covers UI automation.</w:t>
      </w:r>
    </w:p>
    <w:p>
      <w:pPr>
        <w:pStyle w:val="ListBullet"/>
      </w:pPr>
      <w:r>
        <w:t>Preserve accessibility identifiers `amount`, `saveExpense`, and `validationMessage` once created.</w:t>
      </w:r>
    </w:p>
    <w:p>
      <w:pPr>
        <w:pStyle w:val="ListBullet"/>
      </w:pPr>
      <w:r>
        <w:t>Do not add credentials, analytics, tracking, network access, third-party SDKs, signing changes, or unrelated formatting.</w:t>
      </w:r>
    </w:p>
    <w:p>
      <w:pPr>
        <w:spacing w:after="20"/>
        <w:ind w:left="259"/>
      </w:pPr>
      <w:r>
        <w:rPr>
          <w:rFonts w:ascii="Courier New" w:hAnsi="Courier New"/>
          <w:sz w:val="16"/>
        </w:rPr>
        <w:t>Verification that the implementation must enable:</w:t>
      </w:r>
    </w:p>
    <w:p>
      <w:pPr>
        <w:spacing w:after="20"/>
        <w:ind w:left="259"/>
      </w:pPr>
      <w:r>
        <w:rPr>
          <w:rFonts w:ascii="Courier New" w:hAnsi="Courier New"/>
          <w:sz w:val="16"/>
        </w:rPr>
        <w:t>Build for an iOS 17+ Simulator. Expect empty, loaded, validation-error, and large-text previews to construct with fakes. UI elements amount, saveExpense, and validationMessage must be discoverable by accessibility automation.</w:t>
      </w:r>
    </w:p>
    <w:p>
      <w:pPr>
        <w:spacing w:after="20"/>
        <w:ind w:left="259"/>
      </w:pPr>
      <w:r>
        <w:rPr>
          <w:rFonts w:ascii="Courier New" w:hAnsi="Courier New"/>
          <w:sz w:val="16"/>
        </w:rPr>
        <w:t>Return output in this exact order:</w:t>
      </w:r>
    </w:p>
    <w:p>
      <w:r>
        <w:t>1. ASSUMPTIONS - only assumptions that affect correctness.</w:t>
      </w:r>
    </w:p>
    <w:p>
      <w:r>
        <w:t>2. FILE PLAN - one line per file: CREATE or MODIFY, exact relative path, and purpose.</w:t>
      </w:r>
    </w:p>
    <w:p>
      <w:r>
        <w:t>3. COMPLETE FILES - for every changed file, print a heading `FILE: relative/path` followed by the complete file in one fenced code block.</w:t>
      </w:r>
    </w:p>
    <w:p>
      <w:r>
        <w:t>4. VERIFICATION - exact commands in execution order and the expected observation for each.</w:t>
      </w:r>
    </w:p>
    <w:p>
      <w:r>
        <w:t>5. TRACEABILITY - requirement ID -&gt; file -&gt; test -&gt; retained evidence.</w:t>
      </w:r>
    </w:p>
    <w:p>
      <w:r>
        <w:t>6. REVIEW RISKS - boundary, ownership, integer conversion, error, persistence, accessibility, privacy, and concurrency risks that apply.</w:t>
      </w:r>
    </w:p>
    <w:p>
      <w:pPr>
        <w:spacing w:after="20"/>
        <w:ind w:left="259"/>
      </w:pPr>
      <w:r>
        <w:rPr>
          <w:rFonts w:ascii="Courier New" w:hAnsi="Courier New"/>
          <w:sz w:val="16"/>
        </w:rPr>
        <w:t>No ellipses, TODOs, placeholders, pseudo-code, omitted imports, partial snippets, or invented files. Do not claim that a command ran. If context is missing, stop after ASSUMPTIONS and request the exact missing file or build error.</w:t>
      </w:r>
    </w:p>
    <w:p>
      <w:pPr>
        <w:pStyle w:val="Heading2"/>
      </w:pPr>
      <w:r>
        <w:t>09 - Persistence and migration</w:t>
      </w:r>
    </w:p>
    <w:p>
      <w:pPr>
        <w:spacing w:after="20"/>
        <w:ind w:left="259"/>
      </w:pPr>
      <w:r>
        <w:rPr>
          <w:rFonts w:ascii="Courier New" w:hAnsi="Courier New"/>
          <w:sz w:val="16"/>
        </w:rPr>
        <w:t>You are the implementation assistant for BudgetBuddy. Work on one bounded slice and preserve the approved architecture.</w:t>
      </w:r>
    </w:p>
    <w:p>
      <w:pPr>
        <w:spacing w:after="20"/>
        <w:ind w:left="259"/>
      </w:pPr>
      <w:r>
        <w:rPr>
          <w:rFonts w:ascii="Courier New" w:hAnsi="Courier New"/>
          <w:sz w:val="16"/>
        </w:rPr>
        <w:t>Project: BudgetBuddy, a native iOS 17+ expense app.</w:t>
      </w:r>
    </w:p>
    <w:p>
      <w:pPr>
        <w:spacing w:after="20"/>
        <w:ind w:left="259"/>
      </w:pPr>
      <w:r>
        <w:rPr>
          <w:rFonts w:ascii="Courier New" w:hAnsi="Courier New"/>
          <w:sz w:val="16"/>
        </w:rPr>
        <w:t>Regulated outcome: preserve the assessed C++ component-design outcome while using AI to generate and repair code.</w:t>
      </w:r>
    </w:p>
    <w:p>
      <w:pPr>
        <w:spacing w:after="20"/>
        <w:ind w:left="259"/>
      </w:pPr>
      <w:r>
        <w:rPr>
          <w:rFonts w:ascii="Courier New" w:hAnsi="Courier New"/>
          <w:sz w:val="16"/>
        </w:rPr>
        <w:t>Architecture: SwiftUI app and views -&gt; Observation-based model/view model -&gt; Swift bridge protocol/client -&gt; Objective-C-compatible BudgetBridge.h -&gt; BudgetBridge.mm -&gt; portable C++20 DomainCore.</w:t>
      </w:r>
    </w:p>
    <w:p>
      <w:pPr>
        <w:spacing w:after="20"/>
        <w:ind w:left="259"/>
      </w:pPr>
      <w:r>
        <w:rPr>
          <w:rFonts w:ascii="Courier New" w:hAnsi="Courier New"/>
          <w:sz w:val="16"/>
        </w:rPr>
        <w:t>Domain rules: amounts are signed 64-bit integer cents; reject non-positive drafts and overspend; persistence restores accepted entries; errors remain typed and recoverable.</w:t>
      </w:r>
    </w:p>
    <w:p>
      <w:pPr>
        <w:spacing w:after="20"/>
        <w:ind w:left="259"/>
      </w:pPr>
      <w:r>
        <w:rPr>
          <w:rFonts w:ascii="Courier New" w:hAnsi="Courier New"/>
          <w:sz w:val="16"/>
        </w:rPr>
        <w:t>Platform mechanics: use @Observable from Observation for iOS 17+ state, Swift Testing for Swift unit/integration tests, XCTest with XCUIAutomation for UI tests, and Objective-C/C-compatible declarations as the public C++ bridge surface.</w:t>
      </w:r>
    </w:p>
    <w:p>
      <w:pPr>
        <w:spacing w:after="20"/>
        <w:ind w:left="259"/>
      </w:pPr>
      <w:r>
        <w:rPr>
          <w:rFonts w:ascii="Courier New" w:hAnsi="Courier New"/>
          <w:sz w:val="16"/>
        </w:rPr>
        <w:t>Current files: [paste the exact relevant paths and current contents or attach them].</w:t>
      </w:r>
    </w:p>
    <w:p>
      <w:pPr>
        <w:spacing w:after="20"/>
        <w:ind w:left="259"/>
      </w:pPr>
      <w:r>
        <w:rPr>
          <w:rFonts w:ascii="Courier New" w:hAnsi="Courier New"/>
          <w:sz w:val="16"/>
        </w:rPr>
        <w:t>Current failing evidence: [paste the first compiler/test failure, or write NONE for a green baseline].</w:t>
      </w:r>
    </w:p>
    <w:p>
      <w:pPr>
        <w:spacing w:after="20"/>
        <w:ind w:left="259"/>
      </w:pPr>
      <w:r>
        <w:rPr>
          <w:rFonts w:ascii="Courier New" w:hAnsi="Courier New"/>
          <w:sz w:val="16"/>
        </w:rPr>
        <w:t>Requested slice: [one observable behaviour only].</w:t>
      </w:r>
    </w:p>
    <w:p>
      <w:pPr>
        <w:spacing w:after="20"/>
        <w:ind w:left="259"/>
      </w:pPr>
      <w:r>
        <w:rPr>
          <w:rFonts w:ascii="Courier New" w:hAnsi="Courier New"/>
          <w:sz w:val="16"/>
        </w:rPr>
        <w:t>Task:</w:t>
      </w:r>
    </w:p>
    <w:p>
      <w:pPr>
        <w:spacing w:after="20"/>
        <w:ind w:left="259"/>
      </w:pPr>
      <w:r>
        <w:rPr>
          <w:rFonts w:ascii="Courier New" w:hAnsi="Courier New"/>
          <w:sz w:val="16"/>
        </w:rPr>
        <w:t>Generate a versioned local JSON repository behind the C++ ExpenseRepository port or an explicitly documented adapter port. Use an application-support path supplied by the caller, write a temporary file before atomic replacement, decode schemaVersion, migrate v1 to v2 deterministically, preserve exact cents and IDs, and map corrupt/read/write failures to typed recoverable errors. Never use a real home directory in tests.</w:t>
      </w:r>
    </w:p>
    <w:p>
      <w:pPr>
        <w:spacing w:after="20"/>
        <w:ind w:left="259"/>
      </w:pPr>
      <w:r>
        <w:rPr>
          <w:rFonts w:ascii="Courier New" w:hAnsi="Courier New"/>
          <w:sz w:val="16"/>
        </w:rPr>
        <w:t>Required file scope:</w:t>
      </w:r>
    </w:p>
    <w:p>
      <w:pPr>
        <w:spacing w:after="20"/>
        <w:ind w:left="259"/>
      </w:pPr>
      <w:r>
        <w:rPr>
          <w:rFonts w:ascii="Courier New" w:hAnsi="Courier New"/>
          <w:sz w:val="16"/>
        </w:rPr>
        <w:t>CREATE DomainCore/include/JsonExpenseRepository.hpp, DomainCore/src/JsonExpenseRepository.cpp, DomainCore/tests/JsonExpenseRepositoryTests.cpp, DomainCore/tests/fixtures/snapshot-v1.json, and docs/persistence-schema.md.</w:t>
      </w:r>
    </w:p>
    <w:p>
      <w:pPr>
        <w:spacing w:after="20"/>
        <w:ind w:left="259"/>
      </w:pPr>
      <w:r>
        <w:rPr>
          <w:rFonts w:ascii="Courier New" w:hAnsi="Courier New"/>
          <w:sz w:val="16"/>
        </w:rPr>
        <w:t>Protected interfaces and guardrails:</w:t>
      </w:r>
    </w:p>
    <w:p>
      <w:pPr>
        <w:pStyle w:val="ListBullet"/>
      </w:pPr>
      <w:r>
        <w:t>Preserve the approved BudgetPolicy::evaluate signature and Int64/std::int64_t cent units unless an explicit requirement authorises a contract change.</w:t>
      </w:r>
    </w:p>
    <w:p>
      <w:pPr>
        <w:pStyle w:val="ListBullet"/>
      </w:pPr>
      <w:r>
        <w:t>Keep Swift, Objective-C, Foundation, UIKit, and SwiftUI out of DomainCore.</w:t>
      </w:r>
    </w:p>
    <w:p>
      <w:pPr>
        <w:pStyle w:val="ListBullet"/>
      </w:pPr>
      <w:r>
        <w:t>Keep C++ headers, templates, STL containers, references, and owning pointers out of BudgetBridge.h; C++ includes and RAII ownership belong in .mm.</w:t>
      </w:r>
    </w:p>
    <w:p>
      <w:pPr>
        <w:pStyle w:val="ListBullet"/>
      </w:pPr>
      <w:r>
        <w:t>Keep the Swift bridge behind a BudgetEvaluating protocol with a deterministic fake.</w:t>
      </w:r>
    </w:p>
    <w:p>
      <w:pPr>
        <w:pStyle w:val="ListBullet"/>
      </w:pPr>
      <w:r>
        <w:t>Keep business policy out of SwiftUI View.body. Use @Observable for iOS 17+ model state and publish UI mutations on the main actor when concurrency is introduced.</w:t>
      </w:r>
    </w:p>
    <w:p>
      <w:pPr>
        <w:pStyle w:val="ListBullet"/>
      </w:pPr>
      <w:r>
        <w:t>Swift Testing covers Swift unit/integration behaviour. XCTest/XCUIAutomation covers UI automation.</w:t>
      </w:r>
    </w:p>
    <w:p>
      <w:pPr>
        <w:pStyle w:val="ListBullet"/>
      </w:pPr>
      <w:r>
        <w:t>Preserve accessibility identifiers `amount`, `saveExpense`, and `validationMessage` once created.</w:t>
      </w:r>
    </w:p>
    <w:p>
      <w:pPr>
        <w:pStyle w:val="ListBullet"/>
      </w:pPr>
      <w:r>
        <w:t>Do not add credentials, analytics, tracking, network access, third-party SDKs, signing changes, or unrelated formatting.</w:t>
      </w:r>
    </w:p>
    <w:p>
      <w:pPr>
        <w:spacing w:after="20"/>
        <w:ind w:left="259"/>
      </w:pPr>
      <w:r>
        <w:rPr>
          <w:rFonts w:ascii="Courier New" w:hAnsi="Courier New"/>
          <w:sz w:val="16"/>
        </w:rPr>
        <w:t>Verification that the implementation must enable:</w:t>
      </w:r>
    </w:p>
    <w:p>
      <w:pPr>
        <w:spacing w:after="20"/>
        <w:ind w:left="259"/>
      </w:pPr>
      <w:r>
        <w:rPr>
          <w:rFonts w:ascii="Courier New" w:hAnsi="Courier New"/>
          <w:sz w:val="16"/>
        </w:rPr>
        <w:t>Run clean CTest. Expect v1 migration to v2, save/reload equality, corrupt JSON classification, failed replacement preserving the old snapshot, and all test paths confined to the test temporary directory.</w:t>
      </w:r>
    </w:p>
    <w:p>
      <w:pPr>
        <w:spacing w:after="20"/>
        <w:ind w:left="259"/>
      </w:pPr>
      <w:r>
        <w:rPr>
          <w:rFonts w:ascii="Courier New" w:hAnsi="Courier New"/>
          <w:sz w:val="16"/>
        </w:rPr>
        <w:t>Return output in this exact order:</w:t>
      </w:r>
    </w:p>
    <w:p>
      <w:r>
        <w:t>1. ASSUMPTIONS - only assumptions that affect correctness.</w:t>
      </w:r>
    </w:p>
    <w:p>
      <w:r>
        <w:t>2. FILE PLAN - one line per file: CREATE or MODIFY, exact relative path, and purpose.</w:t>
      </w:r>
    </w:p>
    <w:p>
      <w:r>
        <w:t>3. COMPLETE FILES - for every changed file, print a heading `FILE: relative/path` followed by the complete file in one fenced code block.</w:t>
      </w:r>
    </w:p>
    <w:p>
      <w:r>
        <w:t>4. VERIFICATION - exact commands in execution order and the expected observation for each.</w:t>
      </w:r>
    </w:p>
    <w:p>
      <w:r>
        <w:t>5. TRACEABILITY - requirement ID -&gt; file -&gt; test -&gt; retained evidence.</w:t>
      </w:r>
    </w:p>
    <w:p>
      <w:r>
        <w:t>6. REVIEW RISKS - boundary, ownership, integer conversion, error, persistence, accessibility, privacy, and concurrency risks that apply.</w:t>
      </w:r>
    </w:p>
    <w:p>
      <w:pPr>
        <w:spacing w:after="20"/>
        <w:ind w:left="259"/>
      </w:pPr>
      <w:r>
        <w:rPr>
          <w:rFonts w:ascii="Courier New" w:hAnsi="Courier New"/>
          <w:sz w:val="16"/>
        </w:rPr>
        <w:t>No ellipses, TODOs, placeholders, pseudo-code, omitted imports, partial snippets, or invented files. Do not claim that a command ran. If context is missing, stop after ASSUMPTIONS and request the exact missing file or build error.</w:t>
      </w:r>
    </w:p>
    <w:p>
      <w:pPr>
        <w:pStyle w:val="Heading2"/>
      </w:pPr>
      <w:r>
        <w:t>10 - Swift Testing unit and integration suite</w:t>
      </w:r>
    </w:p>
    <w:p>
      <w:pPr>
        <w:spacing w:after="20"/>
        <w:ind w:left="259"/>
      </w:pPr>
      <w:r>
        <w:rPr>
          <w:rFonts w:ascii="Courier New" w:hAnsi="Courier New"/>
          <w:sz w:val="16"/>
        </w:rPr>
        <w:t>You are the implementation assistant for BudgetBuddy. Work on one bounded slice and preserve the approved architecture.</w:t>
      </w:r>
    </w:p>
    <w:p>
      <w:pPr>
        <w:spacing w:after="20"/>
        <w:ind w:left="259"/>
      </w:pPr>
      <w:r>
        <w:rPr>
          <w:rFonts w:ascii="Courier New" w:hAnsi="Courier New"/>
          <w:sz w:val="16"/>
        </w:rPr>
        <w:t>Project: BudgetBuddy, a native iOS 17+ expense app.</w:t>
      </w:r>
    </w:p>
    <w:p>
      <w:pPr>
        <w:spacing w:after="20"/>
        <w:ind w:left="259"/>
      </w:pPr>
      <w:r>
        <w:rPr>
          <w:rFonts w:ascii="Courier New" w:hAnsi="Courier New"/>
          <w:sz w:val="16"/>
        </w:rPr>
        <w:t>Regulated outcome: preserve the assessed C++ component-design outcome while using AI to generate and repair code.</w:t>
      </w:r>
    </w:p>
    <w:p>
      <w:pPr>
        <w:spacing w:after="20"/>
        <w:ind w:left="259"/>
      </w:pPr>
      <w:r>
        <w:rPr>
          <w:rFonts w:ascii="Courier New" w:hAnsi="Courier New"/>
          <w:sz w:val="16"/>
        </w:rPr>
        <w:t>Architecture: SwiftUI app and views -&gt; Observation-based model/view model -&gt; Swift bridge protocol/client -&gt; Objective-C-compatible BudgetBridge.h -&gt; BudgetBridge.mm -&gt; portable C++20 DomainCore.</w:t>
      </w:r>
    </w:p>
    <w:p>
      <w:pPr>
        <w:spacing w:after="20"/>
        <w:ind w:left="259"/>
      </w:pPr>
      <w:r>
        <w:rPr>
          <w:rFonts w:ascii="Courier New" w:hAnsi="Courier New"/>
          <w:sz w:val="16"/>
        </w:rPr>
        <w:t>Domain rules: amounts are signed 64-bit integer cents; reject non-positive drafts and overspend; persistence restores accepted entries; errors remain typed and recoverable.</w:t>
      </w:r>
    </w:p>
    <w:p>
      <w:pPr>
        <w:spacing w:after="20"/>
        <w:ind w:left="259"/>
      </w:pPr>
      <w:r>
        <w:rPr>
          <w:rFonts w:ascii="Courier New" w:hAnsi="Courier New"/>
          <w:sz w:val="16"/>
        </w:rPr>
        <w:t>Platform mechanics: use @Observable from Observation for iOS 17+ state, Swift Testing for Swift unit/integration tests, XCTest with XCUIAutomation for UI tests, and Objective-C/C-compatible declarations as the public C++ bridge surface.</w:t>
      </w:r>
    </w:p>
    <w:p>
      <w:pPr>
        <w:spacing w:after="20"/>
        <w:ind w:left="259"/>
      </w:pPr>
      <w:r>
        <w:rPr>
          <w:rFonts w:ascii="Courier New" w:hAnsi="Courier New"/>
          <w:sz w:val="16"/>
        </w:rPr>
        <w:t>Current files: [paste the exact relevant paths and current contents or attach them].</w:t>
      </w:r>
    </w:p>
    <w:p>
      <w:pPr>
        <w:spacing w:after="20"/>
        <w:ind w:left="259"/>
      </w:pPr>
      <w:r>
        <w:rPr>
          <w:rFonts w:ascii="Courier New" w:hAnsi="Courier New"/>
          <w:sz w:val="16"/>
        </w:rPr>
        <w:t>Current failing evidence: [paste the first compiler/test failure, or write NONE for a green baseline].</w:t>
      </w:r>
    </w:p>
    <w:p>
      <w:pPr>
        <w:spacing w:after="20"/>
        <w:ind w:left="259"/>
      </w:pPr>
      <w:r>
        <w:rPr>
          <w:rFonts w:ascii="Courier New" w:hAnsi="Courier New"/>
          <w:sz w:val="16"/>
        </w:rPr>
        <w:t>Requested slice: [one observable behaviour only].</w:t>
      </w:r>
    </w:p>
    <w:p>
      <w:pPr>
        <w:spacing w:after="20"/>
        <w:ind w:left="259"/>
      </w:pPr>
      <w:r>
        <w:rPr>
          <w:rFonts w:ascii="Courier New" w:hAnsi="Courier New"/>
          <w:sz w:val="16"/>
        </w:rPr>
        <w:t>Task:</w:t>
      </w:r>
    </w:p>
    <w:p>
      <w:pPr>
        <w:spacing w:after="20"/>
        <w:ind w:left="259"/>
      </w:pPr>
      <w:r>
        <w:rPr>
          <w:rFonts w:ascii="Courier New" w:hAnsi="Courier New"/>
          <w:sz w:val="16"/>
        </w:rPr>
        <w:t>Generate Swift Testing tests using import Testing, @Test, and #expect for pure Swift and bridge-facing integration behaviour. Cover MoneyParser, view-model state transitions, fake substitution, exact-cent boundary values, mapped bridge errors, retry, and persistence coordination. Keep UI automation out of this target.</w:t>
      </w:r>
    </w:p>
    <w:p>
      <w:pPr>
        <w:spacing w:after="20"/>
        <w:ind w:left="259"/>
      </w:pPr>
      <w:r>
        <w:rPr>
          <w:rFonts w:ascii="Courier New" w:hAnsi="Courier New"/>
          <w:sz w:val="16"/>
        </w:rPr>
        <w:t>Required file scope:</w:t>
      </w:r>
    </w:p>
    <w:p>
      <w:pPr>
        <w:spacing w:after="20"/>
        <w:ind w:left="259"/>
      </w:pPr>
      <w:r>
        <w:rPr>
          <w:rFonts w:ascii="Courier New" w:hAnsi="Courier New"/>
          <w:sz w:val="16"/>
        </w:rPr>
        <w:t>CREATE BudgetBuddyTests/MoneyParserTests.swift, BudgetViewModelTests.swift, BudgetBridgeClientTests.swift, and BudgetPersistenceIntegrationTests.swift. MODIFY production files only for the smallest causal testability seam.</w:t>
      </w:r>
    </w:p>
    <w:p>
      <w:pPr>
        <w:spacing w:after="20"/>
        <w:ind w:left="259"/>
      </w:pPr>
      <w:r>
        <w:rPr>
          <w:rFonts w:ascii="Courier New" w:hAnsi="Courier New"/>
          <w:sz w:val="16"/>
        </w:rPr>
        <w:t>Protected interfaces and guardrails:</w:t>
      </w:r>
    </w:p>
    <w:p>
      <w:pPr>
        <w:pStyle w:val="ListBullet"/>
      </w:pPr>
      <w:r>
        <w:t>Preserve the approved BudgetPolicy::evaluate signature and Int64/std::int64_t cent units unless an explicit requirement authorises a contract change.</w:t>
      </w:r>
    </w:p>
    <w:p>
      <w:pPr>
        <w:pStyle w:val="ListBullet"/>
      </w:pPr>
      <w:r>
        <w:t>Keep Swift, Objective-C, Foundation, UIKit, and SwiftUI out of DomainCore.</w:t>
      </w:r>
    </w:p>
    <w:p>
      <w:pPr>
        <w:pStyle w:val="ListBullet"/>
      </w:pPr>
      <w:r>
        <w:t>Keep C++ headers, templates, STL containers, references, and owning pointers out of BudgetBridge.h; C++ includes and RAII ownership belong in .mm.</w:t>
      </w:r>
    </w:p>
    <w:p>
      <w:pPr>
        <w:pStyle w:val="ListBullet"/>
      </w:pPr>
      <w:r>
        <w:t>Keep the Swift bridge behind a BudgetEvaluating protocol with a deterministic fake.</w:t>
      </w:r>
    </w:p>
    <w:p>
      <w:pPr>
        <w:pStyle w:val="ListBullet"/>
      </w:pPr>
      <w:r>
        <w:t>Keep business policy out of SwiftUI View.body. Use @Observable for iOS 17+ model state and publish UI mutations on the main actor when concurrency is introduced.</w:t>
      </w:r>
    </w:p>
    <w:p>
      <w:pPr>
        <w:pStyle w:val="ListBullet"/>
      </w:pPr>
      <w:r>
        <w:t>Swift Testing covers Swift unit/integration behaviour. XCTest/XCUIAutomation covers UI automation.</w:t>
      </w:r>
    </w:p>
    <w:p>
      <w:pPr>
        <w:pStyle w:val="ListBullet"/>
      </w:pPr>
      <w:r>
        <w:t>Preserve accessibility identifiers `amount`, `saveExpense`, and `validationMessage` once created.</w:t>
      </w:r>
    </w:p>
    <w:p>
      <w:pPr>
        <w:pStyle w:val="ListBullet"/>
      </w:pPr>
      <w:r>
        <w:t>Do not add credentials, analytics, tracking, network access, third-party SDKs, signing changes, or unrelated formatting.</w:t>
      </w:r>
    </w:p>
    <w:p>
      <w:pPr>
        <w:spacing w:after="20"/>
        <w:ind w:left="259"/>
      </w:pPr>
      <w:r>
        <w:rPr>
          <w:rFonts w:ascii="Courier New" w:hAnsi="Courier New"/>
          <w:sz w:val="16"/>
        </w:rPr>
        <w:t>Verification that the implementation must enable:</w:t>
      </w:r>
    </w:p>
    <w:p>
      <w:pPr>
        <w:spacing w:after="20"/>
        <w:ind w:left="259"/>
      </w:pPr>
      <w:r>
        <w:rPr>
          <w:rFonts w:ascii="Courier New" w:hAnsi="Courier New"/>
          <w:sz w:val="16"/>
        </w:rPr>
        <w:t>Resolve an installed destination with xcrun simctl list devices available, replace &lt;AVAILABLE_IOS_SIMULATOR_NAME&gt;, then run xcodebuild test -scheme BudgetBuddy -destination 'platform=iOS Simulator,name=&lt;AVAILABLE_IOS_SIMULATOR_NAME&gt;' -only-testing:BudgetBuddyTests; expect all Swift Testing tests passed, no skipped critical case, and deterministic results on two consecutive runs.</w:t>
      </w:r>
    </w:p>
    <w:p>
      <w:pPr>
        <w:spacing w:after="20"/>
        <w:ind w:left="259"/>
      </w:pPr>
      <w:r>
        <w:rPr>
          <w:rFonts w:ascii="Courier New" w:hAnsi="Courier New"/>
          <w:sz w:val="16"/>
        </w:rPr>
        <w:t>Return output in this exact order:</w:t>
      </w:r>
    </w:p>
    <w:p>
      <w:r>
        <w:t>1. ASSUMPTIONS - only assumptions that affect correctness.</w:t>
      </w:r>
    </w:p>
    <w:p>
      <w:r>
        <w:t>2. FILE PLAN - one line per file: CREATE or MODIFY, exact relative path, and purpose.</w:t>
      </w:r>
    </w:p>
    <w:p>
      <w:r>
        <w:t>3. COMPLETE FILES - for every changed file, print a heading `FILE: relative/path` followed by the complete file in one fenced code block.</w:t>
      </w:r>
    </w:p>
    <w:p>
      <w:r>
        <w:t>4. VERIFICATION - exact commands in execution order and the expected observation for each.</w:t>
      </w:r>
    </w:p>
    <w:p>
      <w:r>
        <w:t>5. TRACEABILITY - requirement ID -&gt; file -&gt; test -&gt; retained evidence.</w:t>
      </w:r>
    </w:p>
    <w:p>
      <w:r>
        <w:t>6. REVIEW RISKS - boundary, ownership, integer conversion, error, persistence, accessibility, privacy, and concurrency risks that apply.</w:t>
      </w:r>
    </w:p>
    <w:p>
      <w:pPr>
        <w:spacing w:after="20"/>
        <w:ind w:left="259"/>
      </w:pPr>
      <w:r>
        <w:rPr>
          <w:rFonts w:ascii="Courier New" w:hAnsi="Courier New"/>
          <w:sz w:val="16"/>
        </w:rPr>
        <w:t>No ellipses, TODOs, placeholders, pseudo-code, omitted imports, partial snippets, or invented files. Do not claim that a command ran. If context is missing, stop after ASSUMPTIONS and request the exact missing file or build error.</w:t>
      </w:r>
    </w:p>
    <w:p>
      <w:pPr>
        <w:pStyle w:val="Heading2"/>
      </w:pPr>
      <w:r>
        <w:t>11 - XCTest UI tests with XCUIAutomation</w:t>
      </w:r>
    </w:p>
    <w:p>
      <w:pPr>
        <w:spacing w:after="20"/>
        <w:ind w:left="259"/>
      </w:pPr>
      <w:r>
        <w:rPr>
          <w:rFonts w:ascii="Courier New" w:hAnsi="Courier New"/>
          <w:sz w:val="16"/>
        </w:rPr>
        <w:t>You are the implementation assistant for BudgetBuddy. Work on one bounded slice and preserve the approved architecture.</w:t>
      </w:r>
    </w:p>
    <w:p>
      <w:pPr>
        <w:spacing w:after="20"/>
        <w:ind w:left="259"/>
      </w:pPr>
      <w:r>
        <w:rPr>
          <w:rFonts w:ascii="Courier New" w:hAnsi="Courier New"/>
          <w:sz w:val="16"/>
        </w:rPr>
        <w:t>Project: BudgetBuddy, a native iOS 17+ expense app.</w:t>
      </w:r>
    </w:p>
    <w:p>
      <w:pPr>
        <w:spacing w:after="20"/>
        <w:ind w:left="259"/>
      </w:pPr>
      <w:r>
        <w:rPr>
          <w:rFonts w:ascii="Courier New" w:hAnsi="Courier New"/>
          <w:sz w:val="16"/>
        </w:rPr>
        <w:t>Regulated outcome: preserve the assessed C++ component-design outcome while using AI to generate and repair code.</w:t>
      </w:r>
    </w:p>
    <w:p>
      <w:pPr>
        <w:spacing w:after="20"/>
        <w:ind w:left="259"/>
      </w:pPr>
      <w:r>
        <w:rPr>
          <w:rFonts w:ascii="Courier New" w:hAnsi="Courier New"/>
          <w:sz w:val="16"/>
        </w:rPr>
        <w:t>Architecture: SwiftUI app and views -&gt; Observation-based model/view model -&gt; Swift bridge protocol/client -&gt; Objective-C-compatible BudgetBridge.h -&gt; BudgetBridge.mm -&gt; portable C++20 DomainCore.</w:t>
      </w:r>
    </w:p>
    <w:p>
      <w:pPr>
        <w:spacing w:after="20"/>
        <w:ind w:left="259"/>
      </w:pPr>
      <w:r>
        <w:rPr>
          <w:rFonts w:ascii="Courier New" w:hAnsi="Courier New"/>
          <w:sz w:val="16"/>
        </w:rPr>
        <w:t>Domain rules: amounts are signed 64-bit integer cents; reject non-positive drafts and overspend; persistence restores accepted entries; errors remain typed and recoverable.</w:t>
      </w:r>
    </w:p>
    <w:p>
      <w:pPr>
        <w:spacing w:after="20"/>
        <w:ind w:left="259"/>
      </w:pPr>
      <w:r>
        <w:rPr>
          <w:rFonts w:ascii="Courier New" w:hAnsi="Courier New"/>
          <w:sz w:val="16"/>
        </w:rPr>
        <w:t>Platform mechanics: use @Observable from Observation for iOS 17+ state, Swift Testing for Swift unit/integration tests, XCTest with XCUIAutomation for UI tests, and Objective-C/C-compatible declarations as the public C++ bridge surface.</w:t>
      </w:r>
    </w:p>
    <w:p>
      <w:pPr>
        <w:spacing w:after="20"/>
        <w:ind w:left="259"/>
      </w:pPr>
      <w:r>
        <w:rPr>
          <w:rFonts w:ascii="Courier New" w:hAnsi="Courier New"/>
          <w:sz w:val="16"/>
        </w:rPr>
        <w:t>Current files: [paste the exact relevant paths and current contents or attach them].</w:t>
      </w:r>
    </w:p>
    <w:p>
      <w:pPr>
        <w:spacing w:after="20"/>
        <w:ind w:left="259"/>
      </w:pPr>
      <w:r>
        <w:rPr>
          <w:rFonts w:ascii="Courier New" w:hAnsi="Courier New"/>
          <w:sz w:val="16"/>
        </w:rPr>
        <w:t>Current failing evidence: [paste the first compiler/test failure, or write NONE for a green baseline].</w:t>
      </w:r>
    </w:p>
    <w:p>
      <w:pPr>
        <w:spacing w:after="20"/>
        <w:ind w:left="259"/>
      </w:pPr>
      <w:r>
        <w:rPr>
          <w:rFonts w:ascii="Courier New" w:hAnsi="Courier New"/>
          <w:sz w:val="16"/>
        </w:rPr>
        <w:t>Requested slice: [one observable behaviour only].</w:t>
      </w:r>
    </w:p>
    <w:p>
      <w:pPr>
        <w:spacing w:after="20"/>
        <w:ind w:left="259"/>
      </w:pPr>
      <w:r>
        <w:rPr>
          <w:rFonts w:ascii="Courier New" w:hAnsi="Courier New"/>
          <w:sz w:val="16"/>
        </w:rPr>
        <w:t>Task:</w:t>
      </w:r>
    </w:p>
    <w:p>
      <w:pPr>
        <w:spacing w:after="20"/>
        <w:ind w:left="259"/>
      </w:pPr>
      <w:r>
        <w:rPr>
          <w:rFonts w:ascii="Courier New" w:hAnsi="Courier New"/>
          <w:sz w:val="16"/>
        </w:rPr>
        <w:t>Generate XCTest UI tests that launch with deterministic arguments and drive the visible critical path through XCUIApplication. Cover initial summary, entering 12.50, choosing a category, saving, seeing updated remaining amount, invalid input message, over-budget recovery, relaunch restoration, and accessible identifiers. Do not reach into app internals from the UI test.</w:t>
      </w:r>
    </w:p>
    <w:p>
      <w:pPr>
        <w:spacing w:after="20"/>
        <w:ind w:left="259"/>
      </w:pPr>
      <w:r>
        <w:rPr>
          <w:rFonts w:ascii="Courier New" w:hAnsi="Courier New"/>
          <w:sz w:val="16"/>
        </w:rPr>
        <w:t>Required file scope:</w:t>
      </w:r>
    </w:p>
    <w:p>
      <w:pPr>
        <w:spacing w:after="20"/>
        <w:ind w:left="259"/>
      </w:pPr>
      <w:r>
        <w:rPr>
          <w:rFonts w:ascii="Courier New" w:hAnsi="Courier New"/>
          <w:sz w:val="16"/>
        </w:rPr>
        <w:t>CREATE BudgetBuddyUITests/BudgetBuddyUITests.swift and, only if required, a minimal launch-argument seam in BudgetBuddy/App/AppRoot.swift or a test configuration file.</w:t>
      </w:r>
    </w:p>
    <w:p>
      <w:pPr>
        <w:spacing w:after="20"/>
        <w:ind w:left="259"/>
      </w:pPr>
      <w:r>
        <w:rPr>
          <w:rFonts w:ascii="Courier New" w:hAnsi="Courier New"/>
          <w:sz w:val="16"/>
        </w:rPr>
        <w:t>Protected interfaces and guardrails:</w:t>
      </w:r>
    </w:p>
    <w:p>
      <w:pPr>
        <w:pStyle w:val="ListBullet"/>
      </w:pPr>
      <w:r>
        <w:t>Preserve the approved BudgetPolicy::evaluate signature and Int64/std::int64_t cent units unless an explicit requirement authorises a contract change.</w:t>
      </w:r>
    </w:p>
    <w:p>
      <w:pPr>
        <w:pStyle w:val="ListBullet"/>
      </w:pPr>
      <w:r>
        <w:t>Keep Swift, Objective-C, Foundation, UIKit, and SwiftUI out of DomainCore.</w:t>
      </w:r>
    </w:p>
    <w:p>
      <w:pPr>
        <w:pStyle w:val="ListBullet"/>
      </w:pPr>
      <w:r>
        <w:t>Keep C++ headers, templates, STL containers, references, and owning pointers out of BudgetBridge.h; C++ includes and RAII ownership belong in .mm.</w:t>
      </w:r>
    </w:p>
    <w:p>
      <w:pPr>
        <w:pStyle w:val="ListBullet"/>
      </w:pPr>
      <w:r>
        <w:t>Keep the Swift bridge behind a BudgetEvaluating protocol with a deterministic fake.</w:t>
      </w:r>
    </w:p>
    <w:p>
      <w:pPr>
        <w:pStyle w:val="ListBullet"/>
      </w:pPr>
      <w:r>
        <w:t>Keep business policy out of SwiftUI View.body. Use @Observable for iOS 17+ model state and publish UI mutations on the main actor when concurrency is introduced.</w:t>
      </w:r>
    </w:p>
    <w:p>
      <w:pPr>
        <w:pStyle w:val="ListBullet"/>
      </w:pPr>
      <w:r>
        <w:t>Swift Testing covers Swift unit/integration behaviour. XCTest/XCUIAutomation covers UI automation.</w:t>
      </w:r>
    </w:p>
    <w:p>
      <w:pPr>
        <w:pStyle w:val="ListBullet"/>
      </w:pPr>
      <w:r>
        <w:t>Preserve accessibility identifiers `amount`, `saveExpense`, and `validationMessage` once created.</w:t>
      </w:r>
    </w:p>
    <w:p>
      <w:pPr>
        <w:pStyle w:val="ListBullet"/>
      </w:pPr>
      <w:r>
        <w:t>Do not add credentials, analytics, tracking, network access, third-party SDKs, signing changes, or unrelated formatting.</w:t>
      </w:r>
    </w:p>
    <w:p>
      <w:pPr>
        <w:spacing w:after="20"/>
        <w:ind w:left="259"/>
      </w:pPr>
      <w:r>
        <w:rPr>
          <w:rFonts w:ascii="Courier New" w:hAnsi="Courier New"/>
          <w:sz w:val="16"/>
        </w:rPr>
        <w:t>Verification that the implementation must enable:</w:t>
      </w:r>
    </w:p>
    <w:p>
      <w:pPr>
        <w:spacing w:after="20"/>
        <w:ind w:left="259"/>
      </w:pPr>
      <w:r>
        <w:rPr>
          <w:rFonts w:ascii="Courier New" w:hAnsi="Courier New"/>
          <w:sz w:val="16"/>
        </w:rPr>
        <w:t>Resolve an installed destination with xcrun simctl list devices available, replace &lt;AVAILABLE_IOS_SIMULATOR_NAME&gt;, then run xcodebuild test -scheme BudgetBuddy -destination 'platform=iOS Simulator,name=&lt;AVAILABLE_IOS_SIMULATOR_NAME&gt;' -only-testing:BudgetBuddyUITests; expect every queried element to exist and be hittable where relevant, the golden journey to pass, and a second run to produce the same state.</w:t>
      </w:r>
    </w:p>
    <w:p>
      <w:pPr>
        <w:spacing w:after="20"/>
        <w:ind w:left="259"/>
      </w:pPr>
      <w:r>
        <w:rPr>
          <w:rFonts w:ascii="Courier New" w:hAnsi="Courier New"/>
          <w:sz w:val="16"/>
        </w:rPr>
        <w:t>Return output in this exact order:</w:t>
      </w:r>
    </w:p>
    <w:p>
      <w:r>
        <w:t>1. ASSUMPTIONS - only assumptions that affect correctness.</w:t>
      </w:r>
    </w:p>
    <w:p>
      <w:r>
        <w:t>2. FILE PLAN - one line per file: CREATE or MODIFY, exact relative path, and purpose.</w:t>
      </w:r>
    </w:p>
    <w:p>
      <w:r>
        <w:t>3. COMPLETE FILES - for every changed file, print a heading `FILE: relative/path` followed by the complete file in one fenced code block.</w:t>
      </w:r>
    </w:p>
    <w:p>
      <w:r>
        <w:t>4. VERIFICATION - exact commands in execution order and the expected observation for each.</w:t>
      </w:r>
    </w:p>
    <w:p>
      <w:r>
        <w:t>5. TRACEABILITY - requirement ID -&gt; file -&gt; test -&gt; retained evidence.</w:t>
      </w:r>
    </w:p>
    <w:p>
      <w:r>
        <w:t>6. REVIEW RISKS - boundary, ownership, integer conversion, error, persistence, accessibility, privacy, and concurrency risks that apply.</w:t>
      </w:r>
    </w:p>
    <w:p>
      <w:pPr>
        <w:spacing w:after="20"/>
        <w:ind w:left="259"/>
      </w:pPr>
      <w:r>
        <w:rPr>
          <w:rFonts w:ascii="Courier New" w:hAnsi="Courier New"/>
          <w:sz w:val="16"/>
        </w:rPr>
        <w:t>No ellipses, TODOs, placeholders, pseudo-code, omitted imports, partial snippets, or invented files. Do not claim that a command ran. If context is missing, stop after ASSUMPTIONS and request the exact missing file or build error.</w:t>
      </w:r>
    </w:p>
    <w:p>
      <w:pPr>
        <w:pStyle w:val="Heading2"/>
      </w:pPr>
      <w:r>
        <w:t>12 - Build-error repair</w:t>
      </w:r>
    </w:p>
    <w:p>
      <w:pPr>
        <w:spacing w:after="20"/>
        <w:ind w:left="259"/>
      </w:pPr>
      <w:r>
        <w:rPr>
          <w:rFonts w:ascii="Courier New" w:hAnsi="Courier New"/>
          <w:sz w:val="16"/>
        </w:rPr>
        <w:t>You are the implementation assistant for BudgetBuddy. Work on one bounded slice and preserve the approved architecture.</w:t>
      </w:r>
    </w:p>
    <w:p>
      <w:pPr>
        <w:spacing w:after="20"/>
        <w:ind w:left="259"/>
      </w:pPr>
      <w:r>
        <w:rPr>
          <w:rFonts w:ascii="Courier New" w:hAnsi="Courier New"/>
          <w:sz w:val="16"/>
        </w:rPr>
        <w:t>Project: BudgetBuddy, a native iOS 17+ expense app.</w:t>
      </w:r>
    </w:p>
    <w:p>
      <w:pPr>
        <w:spacing w:after="20"/>
        <w:ind w:left="259"/>
      </w:pPr>
      <w:r>
        <w:rPr>
          <w:rFonts w:ascii="Courier New" w:hAnsi="Courier New"/>
          <w:sz w:val="16"/>
        </w:rPr>
        <w:t>Regulated outcome: preserve the assessed C++ component-design outcome while using AI to generate and repair code.</w:t>
      </w:r>
    </w:p>
    <w:p>
      <w:pPr>
        <w:spacing w:after="20"/>
        <w:ind w:left="259"/>
      </w:pPr>
      <w:r>
        <w:rPr>
          <w:rFonts w:ascii="Courier New" w:hAnsi="Courier New"/>
          <w:sz w:val="16"/>
        </w:rPr>
        <w:t>Architecture: SwiftUI app and views -&gt; Observation-based model/view model -&gt; Swift bridge protocol/client -&gt; Objective-C-compatible BudgetBridge.h -&gt; BudgetBridge.mm -&gt; portable C++20 DomainCore.</w:t>
      </w:r>
    </w:p>
    <w:p>
      <w:pPr>
        <w:spacing w:after="20"/>
        <w:ind w:left="259"/>
      </w:pPr>
      <w:r>
        <w:rPr>
          <w:rFonts w:ascii="Courier New" w:hAnsi="Courier New"/>
          <w:sz w:val="16"/>
        </w:rPr>
        <w:t>Domain rules: amounts are signed 64-bit integer cents; reject non-positive drafts and overspend; persistence restores accepted entries; errors remain typed and recoverable.</w:t>
      </w:r>
    </w:p>
    <w:p>
      <w:pPr>
        <w:spacing w:after="20"/>
        <w:ind w:left="259"/>
      </w:pPr>
      <w:r>
        <w:rPr>
          <w:rFonts w:ascii="Courier New" w:hAnsi="Courier New"/>
          <w:sz w:val="16"/>
        </w:rPr>
        <w:t>Platform mechanics: use @Observable from Observation for iOS 17+ state, Swift Testing for Swift unit/integration tests, XCTest with XCUIAutomation for UI tests, and Objective-C/C-compatible declarations as the public C++ bridge surface.</w:t>
      </w:r>
    </w:p>
    <w:p>
      <w:pPr>
        <w:spacing w:after="20"/>
        <w:ind w:left="259"/>
      </w:pPr>
      <w:r>
        <w:rPr>
          <w:rFonts w:ascii="Courier New" w:hAnsi="Courier New"/>
          <w:sz w:val="16"/>
        </w:rPr>
        <w:t>Current files: [paste the exact relevant paths and current contents or attach them].</w:t>
      </w:r>
    </w:p>
    <w:p>
      <w:pPr>
        <w:spacing w:after="20"/>
        <w:ind w:left="259"/>
      </w:pPr>
      <w:r>
        <w:rPr>
          <w:rFonts w:ascii="Courier New" w:hAnsi="Courier New"/>
          <w:sz w:val="16"/>
        </w:rPr>
        <w:t>Current failing evidence: [paste the first compiler/test failure, or write NONE for a green baseline].</w:t>
      </w:r>
    </w:p>
    <w:p>
      <w:pPr>
        <w:spacing w:after="20"/>
        <w:ind w:left="259"/>
      </w:pPr>
      <w:r>
        <w:rPr>
          <w:rFonts w:ascii="Courier New" w:hAnsi="Courier New"/>
          <w:sz w:val="16"/>
        </w:rPr>
        <w:t>Requested slice: [one observable behaviour only].</w:t>
      </w:r>
    </w:p>
    <w:p>
      <w:pPr>
        <w:spacing w:after="20"/>
        <w:ind w:left="259"/>
      </w:pPr>
      <w:r>
        <w:rPr>
          <w:rFonts w:ascii="Courier New" w:hAnsi="Courier New"/>
          <w:sz w:val="16"/>
        </w:rPr>
        <w:t>Task:</w:t>
      </w:r>
    </w:p>
    <w:p>
      <w:pPr>
        <w:spacing w:after="20"/>
        <w:ind w:left="259"/>
      </w:pPr>
      <w:r>
        <w:rPr>
          <w:rFonts w:ascii="Courier New" w:hAnsi="Courier New"/>
          <w:sz w:val="16"/>
        </w:rPr>
        <w:t>Diagnose the pasted first compiler, linker, test, or runtime failure. Explain the causal layer, then produce the smallest repair. Do not silence warnings, weaken assertions, delete negative tests, broaden public APIs, add force unwraps/casts, or replace typed errors with strings. If later diagnostics are cascades, ignore them until the first failure is fixed.</w:t>
      </w:r>
    </w:p>
    <w:p>
      <w:pPr>
        <w:spacing w:after="20"/>
        <w:ind w:left="259"/>
      </w:pPr>
      <w:r>
        <w:rPr>
          <w:rFonts w:ascii="Courier New" w:hAnsi="Courier New"/>
          <w:sz w:val="16"/>
        </w:rPr>
        <w:t>Required file scope:</w:t>
      </w:r>
    </w:p>
    <w:p>
      <w:pPr>
        <w:spacing w:after="20"/>
        <w:ind w:left="259"/>
      </w:pPr>
      <w:r>
        <w:rPr>
          <w:rFonts w:ascii="Courier New" w:hAnsi="Courier New"/>
          <w:sz w:val="16"/>
        </w:rPr>
        <w:t>MODIFY only files directly required by the first diagnostic. Preserve every protected interface unless the evidence proves it is internally inconsistent.</w:t>
      </w:r>
    </w:p>
    <w:p>
      <w:pPr>
        <w:spacing w:after="20"/>
        <w:ind w:left="259"/>
      </w:pPr>
      <w:r>
        <w:rPr>
          <w:rFonts w:ascii="Courier New" w:hAnsi="Courier New"/>
          <w:sz w:val="16"/>
        </w:rPr>
        <w:t>Protected interfaces and guardrails:</w:t>
      </w:r>
    </w:p>
    <w:p>
      <w:pPr>
        <w:pStyle w:val="ListBullet"/>
      </w:pPr>
      <w:r>
        <w:t>Preserve the approved BudgetPolicy::evaluate signature and Int64/std::int64_t cent units unless an explicit requirement authorises a contract change.</w:t>
      </w:r>
    </w:p>
    <w:p>
      <w:pPr>
        <w:pStyle w:val="ListBullet"/>
      </w:pPr>
      <w:r>
        <w:t>Keep Swift, Objective-C, Foundation, UIKit, and SwiftUI out of DomainCore.</w:t>
      </w:r>
    </w:p>
    <w:p>
      <w:pPr>
        <w:pStyle w:val="ListBullet"/>
      </w:pPr>
      <w:r>
        <w:t>Keep C++ headers, templates, STL containers, references, and owning pointers out of BudgetBridge.h; C++ includes and RAII ownership belong in .mm.</w:t>
      </w:r>
    </w:p>
    <w:p>
      <w:pPr>
        <w:pStyle w:val="ListBullet"/>
      </w:pPr>
      <w:r>
        <w:t>Keep the Swift bridge behind a BudgetEvaluating protocol with a deterministic fake.</w:t>
      </w:r>
    </w:p>
    <w:p>
      <w:pPr>
        <w:pStyle w:val="ListBullet"/>
      </w:pPr>
      <w:r>
        <w:t>Keep business policy out of SwiftUI View.body. Use @Observable for iOS 17+ model state and publish UI mutations on the main actor when concurrency is introduced.</w:t>
      </w:r>
    </w:p>
    <w:p>
      <w:pPr>
        <w:pStyle w:val="ListBullet"/>
      </w:pPr>
      <w:r>
        <w:t>Swift Testing covers Swift unit/integration behaviour. XCTest/XCUIAutomation covers UI automation.</w:t>
      </w:r>
    </w:p>
    <w:p>
      <w:pPr>
        <w:pStyle w:val="ListBullet"/>
      </w:pPr>
      <w:r>
        <w:t>Preserve accessibility identifiers `amount`, `saveExpense`, and `validationMessage` once created.</w:t>
      </w:r>
    </w:p>
    <w:p>
      <w:pPr>
        <w:pStyle w:val="ListBullet"/>
      </w:pPr>
      <w:r>
        <w:t>Do not add credentials, analytics, tracking, network access, third-party SDKs, signing changes, or unrelated formatting.</w:t>
      </w:r>
    </w:p>
    <w:p>
      <w:pPr>
        <w:spacing w:after="20"/>
        <w:ind w:left="259"/>
      </w:pPr>
      <w:r>
        <w:rPr>
          <w:rFonts w:ascii="Courier New" w:hAnsi="Courier New"/>
          <w:sz w:val="16"/>
        </w:rPr>
        <w:t>Paste the exact command, first diagnostic, current relevant file, and git diff -- output after this prompt.</w:t>
      </w:r>
    </w:p>
    <w:p>
      <w:pPr>
        <w:spacing w:after="20"/>
        <w:ind w:left="259"/>
      </w:pPr>
      <w:r>
        <w:rPr>
          <w:rFonts w:ascii="Courier New" w:hAnsi="Courier New"/>
          <w:sz w:val="16"/>
        </w:rPr>
        <w:t>Verification that the implementation must enable:</w:t>
      </w:r>
    </w:p>
    <w:p>
      <w:pPr>
        <w:spacing w:after="20"/>
        <w:ind w:left="259"/>
      </w:pPr>
      <w:r>
        <w:rPr>
          <w:rFonts w:ascii="Courier New" w:hAnsi="Courier New"/>
          <w:sz w:val="16"/>
        </w:rPr>
        <w:t>Rerun the smallest failing command, then its complete layer suite, then the cross-layer build. State the expected transition from the exact red diagnostic to a green exit and list retained logs.</w:t>
      </w:r>
    </w:p>
    <w:p>
      <w:pPr>
        <w:spacing w:after="20"/>
        <w:ind w:left="259"/>
      </w:pPr>
      <w:r>
        <w:rPr>
          <w:rFonts w:ascii="Courier New" w:hAnsi="Courier New"/>
          <w:sz w:val="16"/>
        </w:rPr>
        <w:t>Return output in this exact order:</w:t>
      </w:r>
    </w:p>
    <w:p>
      <w:r>
        <w:t>1. ASSUMPTIONS - only assumptions that affect correctness.</w:t>
      </w:r>
    </w:p>
    <w:p>
      <w:r>
        <w:t>2. FILE PLAN - one line per file: CREATE or MODIFY, exact relative path, and purpose.</w:t>
      </w:r>
    </w:p>
    <w:p>
      <w:r>
        <w:t>3. COMPLETE FILES - for every changed file, print a heading `FILE: relative/path` followed by the complete file in one fenced code block.</w:t>
      </w:r>
    </w:p>
    <w:p>
      <w:r>
        <w:t>4. VERIFICATION - exact commands in execution order and the expected observation for each.</w:t>
      </w:r>
    </w:p>
    <w:p>
      <w:r>
        <w:t>5. TRACEABILITY - requirement ID -&gt; file -&gt; test -&gt; retained evidence.</w:t>
      </w:r>
    </w:p>
    <w:p>
      <w:r>
        <w:t>6. REVIEW RISKS - boundary, ownership, integer conversion, error, persistence, accessibility, privacy, and concurrency risks that apply.</w:t>
      </w:r>
    </w:p>
    <w:p>
      <w:pPr>
        <w:spacing w:after="20"/>
        <w:ind w:left="259"/>
      </w:pPr>
      <w:r>
        <w:rPr>
          <w:rFonts w:ascii="Courier New" w:hAnsi="Courier New"/>
          <w:sz w:val="16"/>
        </w:rPr>
        <w:t>No ellipses, TODOs, placeholders, pseudo-code, omitted imports, partial snippets, or invented files. Do not claim that a command ran. If context is missing, stop after ASSUMPTIONS and request the exact missing file or build error.</w:t>
      </w:r>
    </w:p>
    <w:p>
      <w:pPr>
        <w:pStyle w:val="Heading2"/>
      </w:pPr>
      <w:r>
        <w:t>13 - Privacy and security review</w:t>
      </w:r>
    </w:p>
    <w:p>
      <w:pPr>
        <w:spacing w:after="20"/>
        <w:ind w:left="259"/>
      </w:pPr>
      <w:r>
        <w:rPr>
          <w:rFonts w:ascii="Courier New" w:hAnsi="Courier New"/>
          <w:sz w:val="16"/>
        </w:rPr>
        <w:t>You are the implementation assistant for BudgetBuddy. Work on one bounded slice and preserve the approved architecture.</w:t>
      </w:r>
    </w:p>
    <w:p>
      <w:pPr>
        <w:spacing w:after="20"/>
        <w:ind w:left="259"/>
      </w:pPr>
      <w:r>
        <w:rPr>
          <w:rFonts w:ascii="Courier New" w:hAnsi="Courier New"/>
          <w:sz w:val="16"/>
        </w:rPr>
        <w:t>Project: BudgetBuddy, a native iOS 17+ expense app.</w:t>
      </w:r>
    </w:p>
    <w:p>
      <w:pPr>
        <w:spacing w:after="20"/>
        <w:ind w:left="259"/>
      </w:pPr>
      <w:r>
        <w:rPr>
          <w:rFonts w:ascii="Courier New" w:hAnsi="Courier New"/>
          <w:sz w:val="16"/>
        </w:rPr>
        <w:t>Regulated outcome: preserve the assessed C++ component-design outcome while using AI to generate and repair code.</w:t>
      </w:r>
    </w:p>
    <w:p>
      <w:pPr>
        <w:spacing w:after="20"/>
        <w:ind w:left="259"/>
      </w:pPr>
      <w:r>
        <w:rPr>
          <w:rFonts w:ascii="Courier New" w:hAnsi="Courier New"/>
          <w:sz w:val="16"/>
        </w:rPr>
        <w:t>Architecture: SwiftUI app and views -&gt; Observation-based model/view model -&gt; Swift bridge protocol/client -&gt; Objective-C-compatible BudgetBridge.h -&gt; BudgetBridge.mm -&gt; portable C++20 DomainCore.</w:t>
      </w:r>
    </w:p>
    <w:p>
      <w:pPr>
        <w:spacing w:after="20"/>
        <w:ind w:left="259"/>
      </w:pPr>
      <w:r>
        <w:rPr>
          <w:rFonts w:ascii="Courier New" w:hAnsi="Courier New"/>
          <w:sz w:val="16"/>
        </w:rPr>
        <w:t>Domain rules: amounts are signed 64-bit integer cents; reject non-positive drafts and overspend; persistence restores accepted entries; errors remain typed and recoverable.</w:t>
      </w:r>
    </w:p>
    <w:p>
      <w:pPr>
        <w:spacing w:after="20"/>
        <w:ind w:left="259"/>
      </w:pPr>
      <w:r>
        <w:rPr>
          <w:rFonts w:ascii="Courier New" w:hAnsi="Courier New"/>
          <w:sz w:val="16"/>
        </w:rPr>
        <w:t>Platform mechanics: use @Observable from Observation for iOS 17+ state, Swift Testing for Swift unit/integration tests, XCTest with XCUIAutomation for UI tests, and Objective-C/C-compatible declarations as the public C++ bridge surface.</w:t>
      </w:r>
    </w:p>
    <w:p>
      <w:pPr>
        <w:spacing w:after="20"/>
        <w:ind w:left="259"/>
      </w:pPr>
      <w:r>
        <w:rPr>
          <w:rFonts w:ascii="Courier New" w:hAnsi="Courier New"/>
          <w:sz w:val="16"/>
        </w:rPr>
        <w:t>Current files: [paste the exact relevant paths and current contents or attach them].</w:t>
      </w:r>
    </w:p>
    <w:p>
      <w:pPr>
        <w:spacing w:after="20"/>
        <w:ind w:left="259"/>
      </w:pPr>
      <w:r>
        <w:rPr>
          <w:rFonts w:ascii="Courier New" w:hAnsi="Courier New"/>
          <w:sz w:val="16"/>
        </w:rPr>
        <w:t>Current failing evidence: [paste the first compiler/test failure, or write NONE for a green baseline].</w:t>
      </w:r>
    </w:p>
    <w:p>
      <w:pPr>
        <w:spacing w:after="20"/>
        <w:ind w:left="259"/>
      </w:pPr>
      <w:r>
        <w:rPr>
          <w:rFonts w:ascii="Courier New" w:hAnsi="Courier New"/>
          <w:sz w:val="16"/>
        </w:rPr>
        <w:t>Requested slice: [one observable behaviour only].</w:t>
      </w:r>
    </w:p>
    <w:p>
      <w:pPr>
        <w:spacing w:after="20"/>
        <w:ind w:left="259"/>
      </w:pPr>
      <w:r>
        <w:rPr>
          <w:rFonts w:ascii="Courier New" w:hAnsi="Courier New"/>
          <w:sz w:val="16"/>
        </w:rPr>
        <w:t>Task:</w:t>
      </w:r>
    </w:p>
    <w:p>
      <w:pPr>
        <w:spacing w:after="20"/>
        <w:ind w:left="259"/>
      </w:pPr>
      <w:r>
        <w:rPr>
          <w:rFonts w:ascii="Courier New" w:hAnsi="Courier New"/>
          <w:sz w:val="16"/>
        </w:rPr>
        <w:t>Review the complete BudgetBuddy file inventory and diff for secrets, personal data, unsafe logging, unbounded input, integer overflow, path traversal, insecure file permissions, unexpected networking, analytics/tracking, new SDKs, required-reason API use, privacy manifest impact, and signing/configuration drift. Produce evidence-backed findings with file and line locus. Generate code only for confirmed High or Medium findings.</w:t>
      </w:r>
    </w:p>
    <w:p>
      <w:pPr>
        <w:spacing w:after="20"/>
        <w:ind w:left="259"/>
      </w:pPr>
      <w:r>
        <w:rPr>
          <w:rFonts w:ascii="Courier New" w:hAnsi="Courier New"/>
          <w:sz w:val="16"/>
        </w:rPr>
        <w:t>Required file scope:</w:t>
      </w:r>
    </w:p>
    <w:p>
      <w:pPr>
        <w:spacing w:after="20"/>
        <w:ind w:left="259"/>
      </w:pPr>
      <w:r>
        <w:rPr>
          <w:rFonts w:ascii="Courier New" w:hAnsi="Courier New"/>
          <w:sz w:val="16"/>
        </w:rPr>
        <w:t>CREATE docs/privacy-security-review.md. CREATE or MODIFY PrivacyInfo.xcprivacy only when the reviewed code and Apple requirements justify exact declarations.</w:t>
      </w:r>
    </w:p>
    <w:p>
      <w:pPr>
        <w:spacing w:after="20"/>
        <w:ind w:left="259"/>
      </w:pPr>
      <w:r>
        <w:rPr>
          <w:rFonts w:ascii="Courier New" w:hAnsi="Courier New"/>
          <w:sz w:val="16"/>
        </w:rPr>
        <w:t>Protected interfaces and guardrails:</w:t>
      </w:r>
    </w:p>
    <w:p>
      <w:pPr>
        <w:pStyle w:val="ListBullet"/>
      </w:pPr>
      <w:r>
        <w:t>Preserve the approved BudgetPolicy::evaluate signature and Int64/std::int64_t cent units unless an explicit requirement authorises a contract change.</w:t>
      </w:r>
    </w:p>
    <w:p>
      <w:pPr>
        <w:pStyle w:val="ListBullet"/>
      </w:pPr>
      <w:r>
        <w:t>Keep Swift, Objective-C, Foundation, UIKit, and SwiftUI out of DomainCore.</w:t>
      </w:r>
    </w:p>
    <w:p>
      <w:pPr>
        <w:pStyle w:val="ListBullet"/>
      </w:pPr>
      <w:r>
        <w:t>Keep C++ headers, templates, STL containers, references, and owning pointers out of BudgetBridge.h; C++ includes and RAII ownership belong in .mm.</w:t>
      </w:r>
    </w:p>
    <w:p>
      <w:pPr>
        <w:pStyle w:val="ListBullet"/>
      </w:pPr>
      <w:r>
        <w:t>Keep the Swift bridge behind a BudgetEvaluating protocol with a deterministic fake.</w:t>
      </w:r>
    </w:p>
    <w:p>
      <w:pPr>
        <w:pStyle w:val="ListBullet"/>
      </w:pPr>
      <w:r>
        <w:t>Keep business policy out of SwiftUI View.body. Use @Observable for iOS 17+ model state and publish UI mutations on the main actor when concurrency is introduced.</w:t>
      </w:r>
    </w:p>
    <w:p>
      <w:pPr>
        <w:pStyle w:val="ListBullet"/>
      </w:pPr>
      <w:r>
        <w:t>Swift Testing covers Swift unit/integration behaviour. XCTest/XCUIAutomation covers UI automation.</w:t>
      </w:r>
    </w:p>
    <w:p>
      <w:pPr>
        <w:pStyle w:val="ListBullet"/>
      </w:pPr>
      <w:r>
        <w:t>Preserve accessibility identifiers `amount`, `saveExpense`, and `validationMessage` once created.</w:t>
      </w:r>
    </w:p>
    <w:p>
      <w:pPr>
        <w:pStyle w:val="ListBullet"/>
      </w:pPr>
      <w:r>
        <w:t>Do not add credentials, analytics, tracking, network access, third-party SDKs, signing changes, or unrelated formatting.</w:t>
      </w:r>
    </w:p>
    <w:p>
      <w:pPr>
        <w:spacing w:after="20"/>
        <w:ind w:left="259"/>
      </w:pPr>
      <w:r>
        <w:rPr>
          <w:rFonts w:ascii="Courier New" w:hAnsi="Courier New"/>
          <w:sz w:val="16"/>
        </w:rPr>
        <w:t>Verification that the implementation must enable:</w:t>
      </w:r>
    </w:p>
    <w:p>
      <w:pPr>
        <w:spacing w:after="20"/>
        <w:ind w:left="259"/>
      </w:pPr>
      <w:r>
        <w:rPr>
          <w:rFonts w:ascii="Courier New" w:hAnsi="Courier New"/>
          <w:sz w:val="16"/>
        </w:rPr>
        <w:t>Run secret scanning, dependency inventory, entitlement diff, privacy manifest lint/build validation, focused negative tests, and the full test suite. Expect no untriaged High/Medium finding and no unsupported privacy declaration.</w:t>
      </w:r>
    </w:p>
    <w:p>
      <w:pPr>
        <w:spacing w:after="20"/>
        <w:ind w:left="259"/>
      </w:pPr>
      <w:r>
        <w:rPr>
          <w:rFonts w:ascii="Courier New" w:hAnsi="Courier New"/>
          <w:sz w:val="16"/>
        </w:rPr>
        <w:t>Return output in this exact order:</w:t>
      </w:r>
    </w:p>
    <w:p>
      <w:r>
        <w:t>1. ASSUMPTIONS - only assumptions that affect correctness.</w:t>
      </w:r>
    </w:p>
    <w:p>
      <w:r>
        <w:t>2. FILE PLAN - one line per file: CREATE or MODIFY, exact relative path, and purpose.</w:t>
      </w:r>
    </w:p>
    <w:p>
      <w:r>
        <w:t>3. COMPLETE FILES - for every changed file, print a heading `FILE: relative/path` followed by the complete file in one fenced code block.</w:t>
      </w:r>
    </w:p>
    <w:p>
      <w:r>
        <w:t>4. VERIFICATION - exact commands in execution order and the expected observation for each.</w:t>
      </w:r>
    </w:p>
    <w:p>
      <w:r>
        <w:t>5. TRACEABILITY - requirement ID -&gt; file -&gt; test -&gt; retained evidence.</w:t>
      </w:r>
    </w:p>
    <w:p>
      <w:r>
        <w:t>6. REVIEW RISKS - boundary, ownership, integer conversion, error, persistence, accessibility, privacy, and concurrency risks that apply.</w:t>
      </w:r>
    </w:p>
    <w:p>
      <w:pPr>
        <w:spacing w:after="20"/>
        <w:ind w:left="259"/>
      </w:pPr>
      <w:r>
        <w:rPr>
          <w:rFonts w:ascii="Courier New" w:hAnsi="Courier New"/>
          <w:sz w:val="16"/>
        </w:rPr>
        <w:t>No ellipses, TODOs, placeholders, pseudo-code, omitted imports, partial snippets, or invented files. Do not claim that a command ran. If context is missing, stop after ASSUMPTIONS and request the exact missing file or build error.</w:t>
      </w:r>
    </w:p>
    <w:p>
      <w:pPr>
        <w:pStyle w:val="Heading2"/>
      </w:pPr>
      <w:r>
        <w:t>14 - CI build and test workflow</w:t>
      </w:r>
    </w:p>
    <w:p>
      <w:pPr>
        <w:spacing w:after="20"/>
        <w:ind w:left="259"/>
      </w:pPr>
      <w:r>
        <w:rPr>
          <w:rFonts w:ascii="Courier New" w:hAnsi="Courier New"/>
          <w:sz w:val="16"/>
        </w:rPr>
        <w:t>You are the implementation assistant for BudgetBuddy. Work on one bounded slice and preserve the approved architecture.</w:t>
      </w:r>
    </w:p>
    <w:p>
      <w:pPr>
        <w:spacing w:after="20"/>
        <w:ind w:left="259"/>
      </w:pPr>
      <w:r>
        <w:rPr>
          <w:rFonts w:ascii="Courier New" w:hAnsi="Courier New"/>
          <w:sz w:val="16"/>
        </w:rPr>
        <w:t>Project: BudgetBuddy, a native iOS 17+ expense app.</w:t>
      </w:r>
    </w:p>
    <w:p>
      <w:pPr>
        <w:spacing w:after="20"/>
        <w:ind w:left="259"/>
      </w:pPr>
      <w:r>
        <w:rPr>
          <w:rFonts w:ascii="Courier New" w:hAnsi="Courier New"/>
          <w:sz w:val="16"/>
        </w:rPr>
        <w:t>Regulated outcome: preserve the assessed C++ component-design outcome while using AI to generate and repair code.</w:t>
      </w:r>
    </w:p>
    <w:p>
      <w:pPr>
        <w:spacing w:after="20"/>
        <w:ind w:left="259"/>
      </w:pPr>
      <w:r>
        <w:rPr>
          <w:rFonts w:ascii="Courier New" w:hAnsi="Courier New"/>
          <w:sz w:val="16"/>
        </w:rPr>
        <w:t>Architecture: SwiftUI app and views -&gt; Observation-based model/view model -&gt; Swift bridge protocol/client -&gt; Objective-C-compatible BudgetBridge.h -&gt; BudgetBridge.mm -&gt; portable C++20 DomainCore.</w:t>
      </w:r>
    </w:p>
    <w:p>
      <w:pPr>
        <w:spacing w:after="20"/>
        <w:ind w:left="259"/>
      </w:pPr>
      <w:r>
        <w:rPr>
          <w:rFonts w:ascii="Courier New" w:hAnsi="Courier New"/>
          <w:sz w:val="16"/>
        </w:rPr>
        <w:t>Domain rules: amounts are signed 64-bit integer cents; reject non-positive drafts and overspend; persistence restores accepted entries; errors remain typed and recoverable.</w:t>
      </w:r>
    </w:p>
    <w:p>
      <w:pPr>
        <w:spacing w:after="20"/>
        <w:ind w:left="259"/>
      </w:pPr>
      <w:r>
        <w:rPr>
          <w:rFonts w:ascii="Courier New" w:hAnsi="Courier New"/>
          <w:sz w:val="16"/>
        </w:rPr>
        <w:t>Platform mechanics: use @Observable from Observation for iOS 17+ state, Swift Testing for Swift unit/integration tests, XCTest with XCUIAutomation for UI tests, and Objective-C/C-compatible declarations as the public C++ bridge surface.</w:t>
      </w:r>
    </w:p>
    <w:p>
      <w:pPr>
        <w:spacing w:after="20"/>
        <w:ind w:left="259"/>
      </w:pPr>
      <w:r>
        <w:rPr>
          <w:rFonts w:ascii="Courier New" w:hAnsi="Courier New"/>
          <w:sz w:val="16"/>
        </w:rPr>
        <w:t>Current files: [paste the exact relevant paths and current contents or attach them].</w:t>
      </w:r>
    </w:p>
    <w:p>
      <w:pPr>
        <w:spacing w:after="20"/>
        <w:ind w:left="259"/>
      </w:pPr>
      <w:r>
        <w:rPr>
          <w:rFonts w:ascii="Courier New" w:hAnsi="Courier New"/>
          <w:sz w:val="16"/>
        </w:rPr>
        <w:t>Current failing evidence: [paste the first compiler/test failure, or write NONE for a green baseline].</w:t>
      </w:r>
    </w:p>
    <w:p>
      <w:pPr>
        <w:spacing w:after="20"/>
        <w:ind w:left="259"/>
      </w:pPr>
      <w:r>
        <w:rPr>
          <w:rFonts w:ascii="Courier New" w:hAnsi="Courier New"/>
          <w:sz w:val="16"/>
        </w:rPr>
        <w:t>Requested slice: [one observable behaviour only].</w:t>
      </w:r>
    </w:p>
    <w:p>
      <w:pPr>
        <w:spacing w:after="20"/>
        <w:ind w:left="259"/>
      </w:pPr>
      <w:r>
        <w:rPr>
          <w:rFonts w:ascii="Courier New" w:hAnsi="Courier New"/>
          <w:sz w:val="16"/>
        </w:rPr>
        <w:t>Task:</w:t>
      </w:r>
    </w:p>
    <w:p>
      <w:pPr>
        <w:spacing w:after="20"/>
        <w:ind w:left="259"/>
      </w:pPr>
      <w:r>
        <w:rPr>
          <w:rFonts w:ascii="Courier New" w:hAnsi="Courier New"/>
          <w:sz w:val="16"/>
        </w:rPr>
        <w:t>Generate a CI workflow that builds the portable C++ core first, runs CTest with strict warnings, then builds the iOS scheme and runs Swift Testing plus XCTest UI tests on an available pinned macOS/Xcode runner. Cache only safe build dependencies, upload red/green logs and test results, and never require signing or App Store credentials for validation.</w:t>
      </w:r>
    </w:p>
    <w:p>
      <w:pPr>
        <w:spacing w:after="20"/>
        <w:ind w:left="259"/>
      </w:pPr>
      <w:r>
        <w:rPr>
          <w:rFonts w:ascii="Courier New" w:hAnsi="Courier New"/>
          <w:sz w:val="16"/>
        </w:rPr>
        <w:t>Required file scope:</w:t>
      </w:r>
    </w:p>
    <w:p>
      <w:pPr>
        <w:spacing w:after="20"/>
        <w:ind w:left="259"/>
      </w:pPr>
      <w:r>
        <w:rPr>
          <w:rFonts w:ascii="Courier New" w:hAnsi="Courier New"/>
          <w:sz w:val="16"/>
        </w:rPr>
        <w:t>CREATE .github/workflows/verify.yml and scripts/verify-local.sh. Preserve existing workflow triggers and secrets if supplied.</w:t>
      </w:r>
    </w:p>
    <w:p>
      <w:pPr>
        <w:spacing w:after="20"/>
        <w:ind w:left="259"/>
      </w:pPr>
      <w:r>
        <w:rPr>
          <w:rFonts w:ascii="Courier New" w:hAnsi="Courier New"/>
          <w:sz w:val="16"/>
        </w:rPr>
        <w:t>Protected interfaces and guardrails:</w:t>
      </w:r>
    </w:p>
    <w:p>
      <w:pPr>
        <w:pStyle w:val="ListBullet"/>
      </w:pPr>
      <w:r>
        <w:t>Preserve the approved BudgetPolicy::evaluate signature and Int64/std::int64_t cent units unless an explicit requirement authorises a contract change.</w:t>
      </w:r>
    </w:p>
    <w:p>
      <w:pPr>
        <w:pStyle w:val="ListBullet"/>
      </w:pPr>
      <w:r>
        <w:t>Keep Swift, Objective-C, Foundation, UIKit, and SwiftUI out of DomainCore.</w:t>
      </w:r>
    </w:p>
    <w:p>
      <w:pPr>
        <w:pStyle w:val="ListBullet"/>
      </w:pPr>
      <w:r>
        <w:t>Keep C++ headers, templates, STL containers, references, and owning pointers out of BudgetBridge.h; C++ includes and RAII ownership belong in .mm.</w:t>
      </w:r>
    </w:p>
    <w:p>
      <w:pPr>
        <w:pStyle w:val="ListBullet"/>
      </w:pPr>
      <w:r>
        <w:t>Keep the Swift bridge behind a BudgetEvaluating protocol with a deterministic fake.</w:t>
      </w:r>
    </w:p>
    <w:p>
      <w:pPr>
        <w:pStyle w:val="ListBullet"/>
      </w:pPr>
      <w:r>
        <w:t>Keep business policy out of SwiftUI View.body. Use @Observable for iOS 17+ model state and publish UI mutations on the main actor when concurrency is introduced.</w:t>
      </w:r>
    </w:p>
    <w:p>
      <w:pPr>
        <w:pStyle w:val="ListBullet"/>
      </w:pPr>
      <w:r>
        <w:t>Swift Testing covers Swift unit/integration behaviour. XCTest/XCUIAutomation covers UI automation.</w:t>
      </w:r>
    </w:p>
    <w:p>
      <w:pPr>
        <w:pStyle w:val="ListBullet"/>
      </w:pPr>
      <w:r>
        <w:t>Preserve accessibility identifiers `amount`, `saveExpense`, and `validationMessage` once created.</w:t>
      </w:r>
    </w:p>
    <w:p>
      <w:pPr>
        <w:pStyle w:val="ListBullet"/>
      </w:pPr>
      <w:r>
        <w:t>Do not add credentials, analytics, tracking, network access, third-party SDKs, signing changes, or unrelated formatting.</w:t>
      </w:r>
    </w:p>
    <w:p>
      <w:pPr>
        <w:spacing w:after="20"/>
        <w:ind w:left="259"/>
      </w:pPr>
      <w:r>
        <w:rPr>
          <w:rFonts w:ascii="Courier New" w:hAnsi="Courier New"/>
          <w:sz w:val="16"/>
        </w:rPr>
        <w:t>Verification that the implementation must enable:</w:t>
      </w:r>
    </w:p>
    <w:p>
      <w:pPr>
        <w:spacing w:after="20"/>
        <w:ind w:left="259"/>
      </w:pPr>
      <w:r>
        <w:rPr>
          <w:rFonts w:ascii="Courier New" w:hAnsi="Courier New"/>
          <w:sz w:val="16"/>
        </w:rPr>
        <w:t>Validate YAML, run scripts/verify-local.sh, and map each CI step to its expected exit status and retained artifact. Expect DomainCore to fail before iOS if the portable layer is red.</w:t>
      </w:r>
    </w:p>
    <w:p>
      <w:pPr>
        <w:spacing w:after="20"/>
        <w:ind w:left="259"/>
      </w:pPr>
      <w:r>
        <w:rPr>
          <w:rFonts w:ascii="Courier New" w:hAnsi="Courier New"/>
          <w:sz w:val="16"/>
        </w:rPr>
        <w:t>Return output in this exact order:</w:t>
      </w:r>
    </w:p>
    <w:p>
      <w:r>
        <w:t>1. ASSUMPTIONS - only assumptions that affect correctness.</w:t>
      </w:r>
    </w:p>
    <w:p>
      <w:r>
        <w:t>2. FILE PLAN - one line per file: CREATE or MODIFY, exact relative path, and purpose.</w:t>
      </w:r>
    </w:p>
    <w:p>
      <w:r>
        <w:t>3. COMPLETE FILES - for every changed file, print a heading `FILE: relative/path` followed by the complete file in one fenced code block.</w:t>
      </w:r>
    </w:p>
    <w:p>
      <w:r>
        <w:t>4. VERIFICATION - exact commands in execution order and the expected observation for each.</w:t>
      </w:r>
    </w:p>
    <w:p>
      <w:r>
        <w:t>5. TRACEABILITY - requirement ID -&gt; file -&gt; test -&gt; retained evidence.</w:t>
      </w:r>
    </w:p>
    <w:p>
      <w:r>
        <w:t>6. REVIEW RISKS - boundary, ownership, integer conversion, error, persistence, accessibility, privacy, and concurrency risks that apply.</w:t>
      </w:r>
    </w:p>
    <w:p>
      <w:pPr>
        <w:spacing w:after="20"/>
        <w:ind w:left="259"/>
      </w:pPr>
      <w:r>
        <w:rPr>
          <w:rFonts w:ascii="Courier New" w:hAnsi="Courier New"/>
          <w:sz w:val="16"/>
        </w:rPr>
        <w:t>No ellipses, TODOs, placeholders, pseudo-code, omitted imports, partial snippets, or invented files. Do not claim that a command ran. If context is missing, stop after ASSUMPTIONS and request the exact missing file or build error.</w:t>
      </w:r>
    </w:p>
    <w:p>
      <w:pPr>
        <w:pStyle w:val="Heading2"/>
      </w:pPr>
      <w:r>
        <w:t>15 - Documentation, ADR, and traceability</w:t>
      </w:r>
    </w:p>
    <w:p>
      <w:pPr>
        <w:spacing w:after="20"/>
        <w:ind w:left="259"/>
      </w:pPr>
      <w:r>
        <w:rPr>
          <w:rFonts w:ascii="Courier New" w:hAnsi="Courier New"/>
          <w:sz w:val="16"/>
        </w:rPr>
        <w:t>You are the implementation assistant for BudgetBuddy. Work on one bounded slice and preserve the approved architecture.</w:t>
      </w:r>
    </w:p>
    <w:p>
      <w:pPr>
        <w:spacing w:after="20"/>
        <w:ind w:left="259"/>
      </w:pPr>
      <w:r>
        <w:rPr>
          <w:rFonts w:ascii="Courier New" w:hAnsi="Courier New"/>
          <w:sz w:val="16"/>
        </w:rPr>
        <w:t>Project: BudgetBuddy, a native iOS 17+ expense app.</w:t>
      </w:r>
    </w:p>
    <w:p>
      <w:pPr>
        <w:spacing w:after="20"/>
        <w:ind w:left="259"/>
      </w:pPr>
      <w:r>
        <w:rPr>
          <w:rFonts w:ascii="Courier New" w:hAnsi="Courier New"/>
          <w:sz w:val="16"/>
        </w:rPr>
        <w:t>Regulated outcome: preserve the assessed C++ component-design outcome while using AI to generate and repair code.</w:t>
      </w:r>
    </w:p>
    <w:p>
      <w:pPr>
        <w:spacing w:after="20"/>
        <w:ind w:left="259"/>
      </w:pPr>
      <w:r>
        <w:rPr>
          <w:rFonts w:ascii="Courier New" w:hAnsi="Courier New"/>
          <w:sz w:val="16"/>
        </w:rPr>
        <w:t>Architecture: SwiftUI app and views -&gt; Observation-based model/view model -&gt; Swift bridge protocol/client -&gt; Objective-C-compatible BudgetBridge.h -&gt; BudgetBridge.mm -&gt; portable C++20 DomainCore.</w:t>
      </w:r>
    </w:p>
    <w:p>
      <w:pPr>
        <w:spacing w:after="20"/>
        <w:ind w:left="259"/>
      </w:pPr>
      <w:r>
        <w:rPr>
          <w:rFonts w:ascii="Courier New" w:hAnsi="Courier New"/>
          <w:sz w:val="16"/>
        </w:rPr>
        <w:t>Domain rules: amounts are signed 64-bit integer cents; reject non-positive drafts and overspend; persistence restores accepted entries; errors remain typed and recoverable.</w:t>
      </w:r>
    </w:p>
    <w:p>
      <w:pPr>
        <w:spacing w:after="20"/>
        <w:ind w:left="259"/>
      </w:pPr>
      <w:r>
        <w:rPr>
          <w:rFonts w:ascii="Courier New" w:hAnsi="Courier New"/>
          <w:sz w:val="16"/>
        </w:rPr>
        <w:t>Platform mechanics: use @Observable from Observation for iOS 17+ state, Swift Testing for Swift unit/integration tests, XCTest with XCUIAutomation for UI tests, and Objective-C/C-compatible declarations as the public C++ bridge surface.</w:t>
      </w:r>
    </w:p>
    <w:p>
      <w:pPr>
        <w:spacing w:after="20"/>
        <w:ind w:left="259"/>
      </w:pPr>
      <w:r>
        <w:rPr>
          <w:rFonts w:ascii="Courier New" w:hAnsi="Courier New"/>
          <w:sz w:val="16"/>
        </w:rPr>
        <w:t>Current files: [paste the exact relevant paths and current contents or attach them].</w:t>
      </w:r>
    </w:p>
    <w:p>
      <w:pPr>
        <w:spacing w:after="20"/>
        <w:ind w:left="259"/>
      </w:pPr>
      <w:r>
        <w:rPr>
          <w:rFonts w:ascii="Courier New" w:hAnsi="Courier New"/>
          <w:sz w:val="16"/>
        </w:rPr>
        <w:t>Current failing evidence: [paste the first compiler/test failure, or write NONE for a green baseline].</w:t>
      </w:r>
    </w:p>
    <w:p>
      <w:pPr>
        <w:spacing w:after="20"/>
        <w:ind w:left="259"/>
      </w:pPr>
      <w:r>
        <w:rPr>
          <w:rFonts w:ascii="Courier New" w:hAnsi="Courier New"/>
          <w:sz w:val="16"/>
        </w:rPr>
        <w:t>Requested slice: [one observable behaviour only].</w:t>
      </w:r>
    </w:p>
    <w:p>
      <w:pPr>
        <w:spacing w:after="20"/>
        <w:ind w:left="259"/>
      </w:pPr>
      <w:r>
        <w:rPr>
          <w:rFonts w:ascii="Courier New" w:hAnsi="Courier New"/>
          <w:sz w:val="16"/>
        </w:rPr>
        <w:t>Task:</w:t>
      </w:r>
    </w:p>
    <w:p>
      <w:pPr>
        <w:spacing w:after="20"/>
        <w:ind w:left="259"/>
      </w:pPr>
      <w:r>
        <w:rPr>
          <w:rFonts w:ascii="Courier New" w:hAnsi="Courier New"/>
          <w:sz w:val="16"/>
        </w:rPr>
        <w:t>Generate documentation from the verified project inventory. Add a README setup and verification path, ADR-001 for the Objective-C++ boundary, ADR-002 for versioned atomic JSON persistence, public bridge contract documentation for units/ownership/nullability/errors, a C4-style text diagram, and a traceability matrix from REQ-001 through REQ-005 to design, implementation, test, and evidence.</w:t>
      </w:r>
    </w:p>
    <w:p>
      <w:pPr>
        <w:spacing w:after="20"/>
        <w:ind w:left="259"/>
      </w:pPr>
      <w:r>
        <w:rPr>
          <w:rFonts w:ascii="Courier New" w:hAnsi="Courier New"/>
          <w:sz w:val="16"/>
        </w:rPr>
        <w:t>Required file scope:</w:t>
      </w:r>
    </w:p>
    <w:p>
      <w:pPr>
        <w:spacing w:after="20"/>
        <w:ind w:left="259"/>
      </w:pPr>
      <w:r>
        <w:rPr>
          <w:rFonts w:ascii="Courier New" w:hAnsi="Courier New"/>
          <w:sz w:val="16"/>
        </w:rPr>
        <w:t>CREATE README.md, docs/ADR-001-objective-cpp-boundary.md, docs/ADR-002-json-persistence.md, docs/architecture.md, docs/bridge-contract.md, and docs/traceability.csv.</w:t>
      </w:r>
    </w:p>
    <w:p>
      <w:pPr>
        <w:spacing w:after="20"/>
        <w:ind w:left="259"/>
      </w:pPr>
      <w:r>
        <w:rPr>
          <w:rFonts w:ascii="Courier New" w:hAnsi="Courier New"/>
          <w:sz w:val="16"/>
        </w:rPr>
        <w:t>Protected interfaces and guardrails:</w:t>
      </w:r>
    </w:p>
    <w:p>
      <w:pPr>
        <w:pStyle w:val="ListBullet"/>
      </w:pPr>
      <w:r>
        <w:t>Preserve the approved BudgetPolicy::evaluate signature and Int64/std::int64_t cent units unless an explicit requirement authorises a contract change.</w:t>
      </w:r>
    </w:p>
    <w:p>
      <w:pPr>
        <w:pStyle w:val="ListBullet"/>
      </w:pPr>
      <w:r>
        <w:t>Keep Swift, Objective-C, Foundation, UIKit, and SwiftUI out of DomainCore.</w:t>
      </w:r>
    </w:p>
    <w:p>
      <w:pPr>
        <w:pStyle w:val="ListBullet"/>
      </w:pPr>
      <w:r>
        <w:t>Keep C++ headers, templates, STL containers, references, and owning pointers out of BudgetBridge.h; C++ includes and RAII ownership belong in .mm.</w:t>
      </w:r>
    </w:p>
    <w:p>
      <w:pPr>
        <w:pStyle w:val="ListBullet"/>
      </w:pPr>
      <w:r>
        <w:t>Keep the Swift bridge behind a BudgetEvaluating protocol with a deterministic fake.</w:t>
      </w:r>
    </w:p>
    <w:p>
      <w:pPr>
        <w:pStyle w:val="ListBullet"/>
      </w:pPr>
      <w:r>
        <w:t>Keep business policy out of SwiftUI View.body. Use @Observable for iOS 17+ model state and publish UI mutations on the main actor when concurrency is introduced.</w:t>
      </w:r>
    </w:p>
    <w:p>
      <w:pPr>
        <w:pStyle w:val="ListBullet"/>
      </w:pPr>
      <w:r>
        <w:t>Swift Testing covers Swift unit/integration behaviour. XCTest/XCUIAutomation covers UI automation.</w:t>
      </w:r>
    </w:p>
    <w:p>
      <w:pPr>
        <w:pStyle w:val="ListBullet"/>
      </w:pPr>
      <w:r>
        <w:t>Preserve accessibility identifiers `amount`, `saveExpense`, and `validationMessage` once created.</w:t>
      </w:r>
    </w:p>
    <w:p>
      <w:pPr>
        <w:pStyle w:val="ListBullet"/>
      </w:pPr>
      <w:r>
        <w:t>Do not add credentials, analytics, tracking, network access, third-party SDKs, signing changes, or unrelated formatting.</w:t>
      </w:r>
    </w:p>
    <w:p>
      <w:pPr>
        <w:spacing w:after="20"/>
        <w:ind w:left="259"/>
      </w:pPr>
      <w:r>
        <w:rPr>
          <w:rFonts w:ascii="Courier New" w:hAnsi="Courier New"/>
          <w:sz w:val="16"/>
        </w:rPr>
        <w:t>Verification that the implementation must enable:</w:t>
      </w:r>
    </w:p>
    <w:p>
      <w:pPr>
        <w:spacing w:after="20"/>
        <w:ind w:left="259"/>
      </w:pPr>
      <w:r>
        <w:rPr>
          <w:rFonts w:ascii="Courier New" w:hAnsi="Courier New"/>
          <w:sz w:val="16"/>
        </w:rPr>
        <w:t>Run every README command from a clean checkout; check links; compare target dependencies/imports to the diagram; require every traceability row to have a reproducible evidence path and PASS/REVISE status.</w:t>
      </w:r>
    </w:p>
    <w:p>
      <w:pPr>
        <w:spacing w:after="20"/>
        <w:ind w:left="259"/>
      </w:pPr>
      <w:r>
        <w:rPr>
          <w:rFonts w:ascii="Courier New" w:hAnsi="Courier New"/>
          <w:sz w:val="16"/>
        </w:rPr>
        <w:t>Return output in this exact order:</w:t>
      </w:r>
    </w:p>
    <w:p>
      <w:r>
        <w:t>1. ASSUMPTIONS - only assumptions that affect correctness.</w:t>
      </w:r>
    </w:p>
    <w:p>
      <w:r>
        <w:t>2. FILE PLAN - one line per file: CREATE or MODIFY, exact relative path, and purpose.</w:t>
      </w:r>
    </w:p>
    <w:p>
      <w:r>
        <w:t>3. COMPLETE FILES - for every changed file, print a heading `FILE: relative/path` followed by the complete file in one fenced code block.</w:t>
      </w:r>
    </w:p>
    <w:p>
      <w:r>
        <w:t>4. VERIFICATION - exact commands in execution order and the expected observation for each.</w:t>
      </w:r>
    </w:p>
    <w:p>
      <w:r>
        <w:t>5. TRACEABILITY - requirement ID -&gt; file -&gt; test -&gt; retained evidence.</w:t>
      </w:r>
    </w:p>
    <w:p>
      <w:r>
        <w:t>6. REVIEW RISKS - boundary, ownership, integer conversion, error, persistence, accessibility, privacy, and concurrency risks that apply.</w:t>
      </w:r>
    </w:p>
    <w:p>
      <w:pPr>
        <w:spacing w:after="20"/>
        <w:ind w:left="259"/>
      </w:pPr>
      <w:r>
        <w:rPr>
          <w:rFonts w:ascii="Courier New" w:hAnsi="Courier New"/>
          <w:sz w:val="16"/>
        </w:rPr>
        <w:t>No ellipses, TODOs, placeholders, pseudo-code, omitted imports, partial snippets, or invented files. Do not claim that a command ran. If context is missing, stop after ASSUMPTIONS and request the exact missing file or build error.</w:t>
      </w:r>
    </w:p>
    <w:p>
      <w:pPr>
        <w:pStyle w:val="Heading2"/>
      </w:pPr>
      <w:r>
        <w:t>16 - Release evidence</w:t>
      </w:r>
    </w:p>
    <w:p>
      <w:pPr>
        <w:spacing w:after="20"/>
        <w:ind w:left="259"/>
      </w:pPr>
      <w:r>
        <w:rPr>
          <w:rFonts w:ascii="Courier New" w:hAnsi="Courier New"/>
          <w:sz w:val="16"/>
        </w:rPr>
        <w:t>You are the implementation assistant for BudgetBuddy. Work on one bounded slice and preserve the approved architecture.</w:t>
      </w:r>
    </w:p>
    <w:p>
      <w:pPr>
        <w:spacing w:after="20"/>
        <w:ind w:left="259"/>
      </w:pPr>
      <w:r>
        <w:rPr>
          <w:rFonts w:ascii="Courier New" w:hAnsi="Courier New"/>
          <w:sz w:val="16"/>
        </w:rPr>
        <w:t>Project: BudgetBuddy, a native iOS 17+ expense app.</w:t>
      </w:r>
    </w:p>
    <w:p>
      <w:pPr>
        <w:spacing w:after="20"/>
        <w:ind w:left="259"/>
      </w:pPr>
      <w:r>
        <w:rPr>
          <w:rFonts w:ascii="Courier New" w:hAnsi="Courier New"/>
          <w:sz w:val="16"/>
        </w:rPr>
        <w:t>Regulated outcome: preserve the assessed C++ component-design outcome while using AI to generate and repair code.</w:t>
      </w:r>
    </w:p>
    <w:p>
      <w:pPr>
        <w:spacing w:after="20"/>
        <w:ind w:left="259"/>
      </w:pPr>
      <w:r>
        <w:rPr>
          <w:rFonts w:ascii="Courier New" w:hAnsi="Courier New"/>
          <w:sz w:val="16"/>
        </w:rPr>
        <w:t>Architecture: SwiftUI app and views -&gt; Observation-based model/view model -&gt; Swift bridge protocol/client -&gt; Objective-C-compatible BudgetBridge.h -&gt; BudgetBridge.mm -&gt; portable C++20 DomainCore.</w:t>
      </w:r>
    </w:p>
    <w:p>
      <w:pPr>
        <w:spacing w:after="20"/>
        <w:ind w:left="259"/>
      </w:pPr>
      <w:r>
        <w:rPr>
          <w:rFonts w:ascii="Courier New" w:hAnsi="Courier New"/>
          <w:sz w:val="16"/>
        </w:rPr>
        <w:t>Domain rules: amounts are signed 64-bit integer cents; reject non-positive drafts and overspend; persistence restores accepted entries; errors remain typed and recoverable.</w:t>
      </w:r>
    </w:p>
    <w:p>
      <w:pPr>
        <w:spacing w:after="20"/>
        <w:ind w:left="259"/>
      </w:pPr>
      <w:r>
        <w:rPr>
          <w:rFonts w:ascii="Courier New" w:hAnsi="Courier New"/>
          <w:sz w:val="16"/>
        </w:rPr>
        <w:t>Platform mechanics: use @Observable from Observation for iOS 17+ state, Swift Testing for Swift unit/integration tests, XCTest with XCUIAutomation for UI tests, and Objective-C/C-compatible declarations as the public C++ bridge surface.</w:t>
      </w:r>
    </w:p>
    <w:p>
      <w:pPr>
        <w:spacing w:after="20"/>
        <w:ind w:left="259"/>
      </w:pPr>
      <w:r>
        <w:rPr>
          <w:rFonts w:ascii="Courier New" w:hAnsi="Courier New"/>
          <w:sz w:val="16"/>
        </w:rPr>
        <w:t>Current files: [paste the exact relevant paths and current contents or attach them].</w:t>
      </w:r>
    </w:p>
    <w:p>
      <w:pPr>
        <w:spacing w:after="20"/>
        <w:ind w:left="259"/>
      </w:pPr>
      <w:r>
        <w:rPr>
          <w:rFonts w:ascii="Courier New" w:hAnsi="Courier New"/>
          <w:sz w:val="16"/>
        </w:rPr>
        <w:t>Current failing evidence: [paste the first compiler/test failure, or write NONE for a green baseline].</w:t>
      </w:r>
    </w:p>
    <w:p>
      <w:pPr>
        <w:spacing w:after="20"/>
        <w:ind w:left="259"/>
      </w:pPr>
      <w:r>
        <w:rPr>
          <w:rFonts w:ascii="Courier New" w:hAnsi="Courier New"/>
          <w:sz w:val="16"/>
        </w:rPr>
        <w:t>Requested slice: [one observable behaviour only].</w:t>
      </w:r>
    </w:p>
    <w:p>
      <w:pPr>
        <w:spacing w:after="20"/>
        <w:ind w:left="259"/>
      </w:pPr>
      <w:r>
        <w:rPr>
          <w:rFonts w:ascii="Courier New" w:hAnsi="Courier New"/>
          <w:sz w:val="16"/>
        </w:rPr>
        <w:t>Task:</w:t>
      </w:r>
    </w:p>
    <w:p>
      <w:pPr>
        <w:spacing w:after="20"/>
        <w:ind w:left="259"/>
      </w:pPr>
      <w:r>
        <w:rPr>
          <w:rFonts w:ascii="Courier New" w:hAnsi="Courier New"/>
          <w:sz w:val="16"/>
        </w:rPr>
        <w:t>Assemble a local release-candidate evidence pack without claiming App Store submission. Index the clean CMake/CTest result, iOS build, Swift Testing result, XCTest UI result, accessibility review, persistence recovery, privacy/security review, ADR reconciliation, traceability, file inventory, and known limitations. Distinguish local verification from signing, archive validation, upload, processing, and review.</w:t>
      </w:r>
    </w:p>
    <w:p>
      <w:pPr>
        <w:spacing w:after="20"/>
        <w:ind w:left="259"/>
      </w:pPr>
      <w:r>
        <w:rPr>
          <w:rFonts w:ascii="Courier New" w:hAnsi="Courier New"/>
          <w:sz w:val="16"/>
        </w:rPr>
        <w:t>Required file scope:</w:t>
      </w:r>
    </w:p>
    <w:p>
      <w:pPr>
        <w:spacing w:after="20"/>
        <w:ind w:left="259"/>
      </w:pPr>
      <w:r>
        <w:rPr>
          <w:rFonts w:ascii="Courier New" w:hAnsi="Courier New"/>
          <w:sz w:val="16"/>
        </w:rPr>
        <w:t>CREATE evidence/evidence-index.csv, evidence/release-scorecard.json, evidence/release-notes.md, evidence/deployment-position.md, and evidence/file-inventory.txt.</w:t>
      </w:r>
    </w:p>
    <w:p>
      <w:pPr>
        <w:spacing w:after="20"/>
        <w:ind w:left="259"/>
      </w:pPr>
      <w:r>
        <w:rPr>
          <w:rFonts w:ascii="Courier New" w:hAnsi="Courier New"/>
          <w:sz w:val="16"/>
        </w:rPr>
        <w:t>Protected interfaces and guardrails:</w:t>
      </w:r>
    </w:p>
    <w:p>
      <w:pPr>
        <w:pStyle w:val="ListBullet"/>
      </w:pPr>
      <w:r>
        <w:t>Preserve the approved BudgetPolicy::evaluate signature and Int64/std::int64_t cent units unless an explicit requirement authorises a contract change.</w:t>
      </w:r>
    </w:p>
    <w:p>
      <w:pPr>
        <w:pStyle w:val="ListBullet"/>
      </w:pPr>
      <w:r>
        <w:t>Keep Swift, Objective-C, Foundation, UIKit, and SwiftUI out of DomainCore.</w:t>
      </w:r>
    </w:p>
    <w:p>
      <w:pPr>
        <w:pStyle w:val="ListBullet"/>
      </w:pPr>
      <w:r>
        <w:t>Keep C++ headers, templates, STL containers, references, and owning pointers out of BudgetBridge.h; C++ includes and RAII ownership belong in .mm.</w:t>
      </w:r>
    </w:p>
    <w:p>
      <w:pPr>
        <w:pStyle w:val="ListBullet"/>
      </w:pPr>
      <w:r>
        <w:t>Keep the Swift bridge behind a BudgetEvaluating protocol with a deterministic fake.</w:t>
      </w:r>
    </w:p>
    <w:p>
      <w:pPr>
        <w:pStyle w:val="ListBullet"/>
      </w:pPr>
      <w:r>
        <w:t>Keep business policy out of SwiftUI View.body. Use @Observable for iOS 17+ model state and publish UI mutations on the main actor when concurrency is introduced.</w:t>
      </w:r>
    </w:p>
    <w:p>
      <w:pPr>
        <w:pStyle w:val="ListBullet"/>
      </w:pPr>
      <w:r>
        <w:t>Swift Testing covers Swift unit/integration behaviour. XCTest/XCUIAutomation covers UI automation.</w:t>
      </w:r>
    </w:p>
    <w:p>
      <w:pPr>
        <w:pStyle w:val="ListBullet"/>
      </w:pPr>
      <w:r>
        <w:t>Preserve accessibility identifiers `amount`, `saveExpense`, and `validationMessage` once created.</w:t>
      </w:r>
    </w:p>
    <w:p>
      <w:pPr>
        <w:pStyle w:val="ListBullet"/>
      </w:pPr>
      <w:r>
        <w:t>Do not add credentials, analytics, tracking, network access, third-party SDKs, signing changes, or unrelated formatting.</w:t>
      </w:r>
    </w:p>
    <w:p>
      <w:pPr>
        <w:spacing w:after="20"/>
        <w:ind w:left="259"/>
      </w:pPr>
      <w:r>
        <w:rPr>
          <w:rFonts w:ascii="Courier New" w:hAnsi="Courier New"/>
          <w:sz w:val="16"/>
        </w:rPr>
        <w:t>Verification that the implementation must enable:</w:t>
      </w:r>
    </w:p>
    <w:p>
      <w:pPr>
        <w:spacing w:after="20"/>
        <w:ind w:left="259"/>
      </w:pPr>
      <w:r>
        <w:rPr>
          <w:rFonts w:ascii="Courier New" w:hAnsi="Courier New"/>
          <w:sz w:val="16"/>
        </w:rPr>
        <w:t>Every PASS row must name a command, dated artifact, requirement, owner, and reproducible path. Expect zero blank evidence fields, no secrets, and an explicit HOLD when any mandatory gate is missing.</w:t>
      </w:r>
    </w:p>
    <w:p>
      <w:pPr>
        <w:spacing w:after="20"/>
        <w:ind w:left="259"/>
      </w:pPr>
      <w:r>
        <w:rPr>
          <w:rFonts w:ascii="Courier New" w:hAnsi="Courier New"/>
          <w:sz w:val="16"/>
        </w:rPr>
        <w:t>Return output in this exact order:</w:t>
      </w:r>
    </w:p>
    <w:p>
      <w:r>
        <w:t>1. ASSUMPTIONS - only assumptions that affect correctness.</w:t>
      </w:r>
    </w:p>
    <w:p>
      <w:r>
        <w:t>2. FILE PLAN - one line per file: CREATE or MODIFY, exact relative path, and purpose.</w:t>
      </w:r>
    </w:p>
    <w:p>
      <w:r>
        <w:t>3. COMPLETE FILES - for every changed file, print a heading `FILE: relative/path` followed by the complete file in one fenced code block.</w:t>
      </w:r>
    </w:p>
    <w:p>
      <w:r>
        <w:t>4. VERIFICATION - exact commands in execution order and the expected observation for each.</w:t>
      </w:r>
    </w:p>
    <w:p>
      <w:r>
        <w:t>5. TRACEABILITY - requirement ID -&gt; file -&gt; test -&gt; retained evidence.</w:t>
      </w:r>
    </w:p>
    <w:p>
      <w:r>
        <w:t>6. REVIEW RISKS - boundary, ownership, integer conversion, error, persistence, accessibility, privacy, and concurrency risks that apply.</w:t>
      </w:r>
    </w:p>
    <w:p>
      <w:pPr>
        <w:spacing w:after="20"/>
        <w:ind w:left="259"/>
      </w:pPr>
      <w:r>
        <w:rPr>
          <w:rFonts w:ascii="Courier New" w:hAnsi="Courier New"/>
          <w:sz w:val="16"/>
        </w:rPr>
        <w:t>No ellipses, TODOs, placeholders, pseudo-code, omitted imports, partial snippets, or invented files. Do not claim that a command ran. If context is missing, stop after ASSUMPTIONS and request the exact missing file or build error.</w:t>
      </w:r>
    </w:p>
    <w:p>
      <w:pPr>
        <w:pStyle w:val="Heading2"/>
      </w:pPr>
      <w:r>
        <w:t>17 - App Store Connect preparation and gated submission</w:t>
      </w:r>
    </w:p>
    <w:p>
      <w:pPr>
        <w:spacing w:after="20"/>
        <w:ind w:left="259"/>
      </w:pPr>
      <w:r>
        <w:rPr>
          <w:rFonts w:ascii="Courier New" w:hAnsi="Courier New"/>
          <w:sz w:val="16"/>
        </w:rPr>
        <w:t>You are the implementation assistant for BudgetBuddy. Work on one bounded slice and preserve the approved architecture.</w:t>
      </w:r>
    </w:p>
    <w:p>
      <w:pPr>
        <w:spacing w:after="20"/>
        <w:ind w:left="259"/>
      </w:pPr>
      <w:r>
        <w:rPr>
          <w:rFonts w:ascii="Courier New" w:hAnsi="Courier New"/>
          <w:sz w:val="16"/>
        </w:rPr>
        <w:t>Project: BudgetBuddy, a native iOS 17+ expense app.</w:t>
      </w:r>
    </w:p>
    <w:p>
      <w:pPr>
        <w:spacing w:after="20"/>
        <w:ind w:left="259"/>
      </w:pPr>
      <w:r>
        <w:rPr>
          <w:rFonts w:ascii="Courier New" w:hAnsi="Courier New"/>
          <w:sz w:val="16"/>
        </w:rPr>
        <w:t>Regulated outcome: preserve the assessed C++ component-design outcome while using AI to generate and repair code.</w:t>
      </w:r>
    </w:p>
    <w:p>
      <w:pPr>
        <w:spacing w:after="20"/>
        <w:ind w:left="259"/>
      </w:pPr>
      <w:r>
        <w:rPr>
          <w:rFonts w:ascii="Courier New" w:hAnsi="Courier New"/>
          <w:sz w:val="16"/>
        </w:rPr>
        <w:t>Architecture: SwiftUI app and views -&gt; Observation-based model/view model -&gt; Swift bridge protocol/client -&gt; Objective-C-compatible BudgetBridge.h -&gt; BudgetBridge.mm -&gt; portable C++20 DomainCore.</w:t>
      </w:r>
    </w:p>
    <w:p>
      <w:pPr>
        <w:spacing w:after="20"/>
        <w:ind w:left="259"/>
      </w:pPr>
      <w:r>
        <w:rPr>
          <w:rFonts w:ascii="Courier New" w:hAnsi="Courier New"/>
          <w:sz w:val="16"/>
        </w:rPr>
        <w:t>Domain rules: amounts are signed 64-bit integer cents; reject non-positive drafts and overspend; persistence restores accepted entries; errors remain typed and recoverable.</w:t>
      </w:r>
    </w:p>
    <w:p>
      <w:pPr>
        <w:spacing w:after="20"/>
        <w:ind w:left="259"/>
      </w:pPr>
      <w:r>
        <w:rPr>
          <w:rFonts w:ascii="Courier New" w:hAnsi="Courier New"/>
          <w:sz w:val="16"/>
        </w:rPr>
        <w:t>Platform mechanics: use @Observable from Observation for iOS 17+ state, Swift Testing for Swift unit/integration tests, XCTest with XCUIAutomation for UI tests, and Objective-C/C-compatible declarations as the public C++ bridge surface.</w:t>
      </w:r>
    </w:p>
    <w:p>
      <w:pPr>
        <w:spacing w:after="20"/>
        <w:ind w:left="259"/>
      </w:pPr>
      <w:r>
        <w:rPr>
          <w:rFonts w:ascii="Courier New" w:hAnsi="Courier New"/>
          <w:sz w:val="16"/>
        </w:rPr>
        <w:t>Current files: [paste the exact relevant paths and current contents or attach them].</w:t>
      </w:r>
    </w:p>
    <w:p>
      <w:pPr>
        <w:spacing w:after="20"/>
        <w:ind w:left="259"/>
      </w:pPr>
      <w:r>
        <w:rPr>
          <w:rFonts w:ascii="Courier New" w:hAnsi="Courier New"/>
          <w:sz w:val="16"/>
        </w:rPr>
        <w:t>Current failing evidence: [paste the first compiler/test failure, or write NONE for a green baseline].</w:t>
      </w:r>
    </w:p>
    <w:p>
      <w:pPr>
        <w:spacing w:after="20"/>
        <w:ind w:left="259"/>
      </w:pPr>
      <w:r>
        <w:rPr>
          <w:rFonts w:ascii="Courier New" w:hAnsi="Courier New"/>
          <w:sz w:val="16"/>
        </w:rPr>
        <w:t>Requested slice: [one observable behaviour only].</w:t>
      </w:r>
    </w:p>
    <w:p>
      <w:pPr>
        <w:spacing w:after="20"/>
        <w:ind w:left="259"/>
      </w:pPr>
      <w:r>
        <w:rPr>
          <w:rFonts w:ascii="Courier New" w:hAnsi="Courier New"/>
          <w:sz w:val="16"/>
        </w:rPr>
        <w:t>Task:</w:t>
      </w:r>
    </w:p>
    <w:p>
      <w:pPr>
        <w:spacing w:after="20"/>
        <w:ind w:left="259"/>
      </w:pPr>
      <w:r>
        <w:rPr>
          <w:rFonts w:ascii="Courier New" w:hAnsi="Courier New"/>
          <w:sz w:val="16"/>
        </w:rPr>
        <w:t>Prepare a reproducible App Store Connect handoff without performing a real upload or submission. First reconcile app name, bundle ID, marketing version, build number, deployment target, app icon, usage descriptions, entitlements, encryption declaration, privacy manifest, supported devices, and Release configuration. Then specify the commands and observations for a signed archive, Organizer validation, export, and upload. Create a metadata checklist for description, keywords, URLs, review contact, screenshots, App Privacy, age rating, content rights, pricing and availability. Specify how to wait for build processing, attach the correct build, resolve blockers, submit for review, and read back the resulting state. Mark Apple Developer credentials, signing identities/profiles, real App Store Connect mutations, upload, and submission as TRAINER DEMO / FUTURE CREDENTIALLED GATE. Never request or print secrets and never claim that a gated step ran.</w:t>
      </w:r>
    </w:p>
    <w:p>
      <w:pPr>
        <w:spacing w:after="20"/>
        <w:ind w:left="259"/>
      </w:pPr>
      <w:r>
        <w:rPr>
          <w:rFonts w:ascii="Courier New" w:hAnsi="Courier New"/>
          <w:sz w:val="16"/>
        </w:rPr>
        <w:t>Required file scope:</w:t>
      </w:r>
    </w:p>
    <w:p>
      <w:pPr>
        <w:spacing w:after="20"/>
        <w:ind w:left="259"/>
      </w:pPr>
      <w:r>
        <w:rPr>
          <w:rFonts w:ascii="Courier New" w:hAnsi="Courier New"/>
          <w:sz w:val="16"/>
        </w:rPr>
        <w:t>CREATE release/app-store-preflight.md, release/metadata-checklist.md, release/screenshot-plan.md, release/privacy-age-availability.md, release/archive-export-upload.md, release/submission-readback.md, and release/gate-status.csv. CREATE ExportOptions.plist only as a placeholder-free trainer-supplied template after signing values are known; never invent team, certificate, profile, key, issuer, app, or bundle identifiers.</w:t>
      </w:r>
    </w:p>
    <w:p>
      <w:pPr>
        <w:spacing w:after="20"/>
        <w:ind w:left="259"/>
      </w:pPr>
      <w:r>
        <w:rPr>
          <w:rFonts w:ascii="Courier New" w:hAnsi="Courier New"/>
          <w:sz w:val="16"/>
        </w:rPr>
        <w:t>Protected interfaces and guardrails:</w:t>
      </w:r>
    </w:p>
    <w:p>
      <w:pPr>
        <w:pStyle w:val="ListBullet"/>
      </w:pPr>
      <w:r>
        <w:t>Preserve the approved BudgetPolicy::evaluate signature and Int64/std::int64_t cent units unless an explicit requirement authorises a contract change.</w:t>
      </w:r>
    </w:p>
    <w:p>
      <w:pPr>
        <w:pStyle w:val="ListBullet"/>
      </w:pPr>
      <w:r>
        <w:t>Keep Swift, Objective-C, Foundation, UIKit, and SwiftUI out of DomainCore.</w:t>
      </w:r>
    </w:p>
    <w:p>
      <w:pPr>
        <w:pStyle w:val="ListBullet"/>
      </w:pPr>
      <w:r>
        <w:t>Keep C++ headers, templates, STL containers, references, and owning pointers out of BudgetBridge.h; C++ includes and RAII ownership belong in .mm.</w:t>
      </w:r>
    </w:p>
    <w:p>
      <w:pPr>
        <w:pStyle w:val="ListBullet"/>
      </w:pPr>
      <w:r>
        <w:t>Keep the Swift bridge behind a BudgetEvaluating protocol with a deterministic fake.</w:t>
      </w:r>
    </w:p>
    <w:p>
      <w:pPr>
        <w:pStyle w:val="ListBullet"/>
      </w:pPr>
      <w:r>
        <w:t>Keep business policy out of SwiftUI View.body. Use @Observable for iOS 17+ model state and publish UI mutations on the main actor when concurrency is introduced.</w:t>
      </w:r>
    </w:p>
    <w:p>
      <w:pPr>
        <w:pStyle w:val="ListBullet"/>
      </w:pPr>
      <w:r>
        <w:t>Swift Testing covers Swift unit/integration behaviour. XCTest/XCUIAutomation covers UI automation.</w:t>
      </w:r>
    </w:p>
    <w:p>
      <w:pPr>
        <w:pStyle w:val="ListBullet"/>
      </w:pPr>
      <w:r>
        <w:t>Preserve accessibility identifiers `amount`, `saveExpense`, and `validationMessage` once created.</w:t>
      </w:r>
    </w:p>
    <w:p>
      <w:pPr>
        <w:pStyle w:val="ListBullet"/>
      </w:pPr>
      <w:r>
        <w:t>Do not add credentials, analytics, tracking, network access, third-party SDKs, signing changes, or unrelated formatting.</w:t>
      </w:r>
    </w:p>
    <w:p>
      <w:pPr>
        <w:spacing w:after="20"/>
        <w:ind w:left="259"/>
      </w:pPr>
      <w:r>
        <w:rPr>
          <w:rFonts w:ascii="Courier New" w:hAnsi="Courier New"/>
          <w:sz w:val="16"/>
        </w:rPr>
        <w:t>Use the current Apple help pages linked at the end of this pack. UI labels can change, so record the intent, current observation and Apple-side readback rather than relying on a memorised click label.</w:t>
      </w:r>
    </w:p>
    <w:p>
      <w:pPr>
        <w:spacing w:after="20"/>
        <w:ind w:left="259"/>
      </w:pPr>
      <w:r>
        <w:rPr>
          <w:rFonts w:ascii="Courier New" w:hAnsi="Courier New"/>
          <w:sz w:val="16"/>
        </w:rPr>
        <w:t>Verification that the implementation must enable:</w:t>
      </w:r>
    </w:p>
    <w:p>
      <w:pPr>
        <w:spacing w:after="20"/>
        <w:ind w:left="259"/>
      </w:pPr>
      <w:r>
        <w:rPr>
          <w:rFonts w:ascii="Courier New" w:hAnsi="Courier New"/>
          <w:sz w:val="16"/>
        </w:rPr>
        <w:t>Local gate: regenerate with XcodeGen, build and test on a resolved installed simulator, lint the privacy manifest, verify the 1024x1024 opaque app icon, and inspect the Release build settings. Future credentialled gate: archive, validate, export and upload; confirm processing; set metadata/screenshots/privacy/age rating/availability; attach the intended build; submit; then read back app identity, version, build and review state. Every unexecuted external row must remain HOLD with an owner and next action.</w:t>
      </w:r>
    </w:p>
    <w:p>
      <w:pPr>
        <w:spacing w:after="20"/>
        <w:ind w:left="259"/>
      </w:pPr>
      <w:r>
        <w:rPr>
          <w:rFonts w:ascii="Courier New" w:hAnsi="Courier New"/>
          <w:sz w:val="16"/>
        </w:rPr>
        <w:t>Return output in this exact order:</w:t>
      </w:r>
    </w:p>
    <w:p>
      <w:r>
        <w:t>1. ASSUMPTIONS - only assumptions that affect correctness.</w:t>
      </w:r>
    </w:p>
    <w:p>
      <w:r>
        <w:t>2. FILE PLAN - one line per file: CREATE or MODIFY, exact relative path, and purpose.</w:t>
      </w:r>
    </w:p>
    <w:p>
      <w:r>
        <w:t>3. COMPLETE FILES - for every changed file, print a heading `FILE: relative/path` followed by the complete file in one fenced code block.</w:t>
      </w:r>
    </w:p>
    <w:p>
      <w:r>
        <w:t>4. VERIFICATION - exact commands in execution order and the expected observation for each.</w:t>
      </w:r>
    </w:p>
    <w:p>
      <w:r>
        <w:t>5. TRACEABILITY - requirement ID -&gt; file -&gt; test -&gt; retained evidence.</w:t>
      </w:r>
    </w:p>
    <w:p>
      <w:r>
        <w:t>6. REVIEW RISKS - boundary, ownership, integer conversion, error, persistence, accessibility, privacy, and concurrency risks that apply.</w:t>
      </w:r>
    </w:p>
    <w:p>
      <w:pPr>
        <w:spacing w:after="20"/>
        <w:ind w:left="259"/>
      </w:pPr>
      <w:r>
        <w:rPr>
          <w:rFonts w:ascii="Courier New" w:hAnsi="Courier New"/>
          <w:sz w:val="16"/>
        </w:rPr>
        <w:t>No ellipses, TODOs, placeholders, pseudo-code, omitted imports, partial snippets, or invented files. Do not claim that a command ran. If context is missing, stop after ASSUMPTIONS and request the exact missing file or build error.</w:t>
      </w:r>
    </w:p>
    <w:p>
      <w:pPr>
        <w:pStyle w:val="Heading2"/>
      </w:pPr>
      <w:r>
        <w:t>18 - Final full-project audit</w:t>
      </w:r>
    </w:p>
    <w:p>
      <w:pPr>
        <w:spacing w:after="20"/>
        <w:ind w:left="259"/>
      </w:pPr>
      <w:r>
        <w:rPr>
          <w:rFonts w:ascii="Courier New" w:hAnsi="Courier New"/>
          <w:sz w:val="16"/>
        </w:rPr>
        <w:t>You are the implementation assistant for BudgetBuddy. Work on one bounded slice and preserve the approved architecture.</w:t>
      </w:r>
    </w:p>
    <w:p>
      <w:pPr>
        <w:spacing w:after="20"/>
        <w:ind w:left="259"/>
      </w:pPr>
      <w:r>
        <w:rPr>
          <w:rFonts w:ascii="Courier New" w:hAnsi="Courier New"/>
          <w:sz w:val="16"/>
        </w:rPr>
        <w:t>Project: BudgetBuddy, a native iOS 17+ expense app.</w:t>
      </w:r>
    </w:p>
    <w:p>
      <w:pPr>
        <w:spacing w:after="20"/>
        <w:ind w:left="259"/>
      </w:pPr>
      <w:r>
        <w:rPr>
          <w:rFonts w:ascii="Courier New" w:hAnsi="Courier New"/>
          <w:sz w:val="16"/>
        </w:rPr>
        <w:t>Regulated outcome: preserve the assessed C++ component-design outcome while using AI to generate and repair code.</w:t>
      </w:r>
    </w:p>
    <w:p>
      <w:pPr>
        <w:spacing w:after="20"/>
        <w:ind w:left="259"/>
      </w:pPr>
      <w:r>
        <w:rPr>
          <w:rFonts w:ascii="Courier New" w:hAnsi="Courier New"/>
          <w:sz w:val="16"/>
        </w:rPr>
        <w:t>Architecture: SwiftUI app and views -&gt; Observation-based model/view model -&gt; Swift bridge protocol/client -&gt; Objective-C-compatible BudgetBridge.h -&gt; BudgetBridge.mm -&gt; portable C++20 DomainCore.</w:t>
      </w:r>
    </w:p>
    <w:p>
      <w:pPr>
        <w:spacing w:after="20"/>
        <w:ind w:left="259"/>
      </w:pPr>
      <w:r>
        <w:rPr>
          <w:rFonts w:ascii="Courier New" w:hAnsi="Courier New"/>
          <w:sz w:val="16"/>
        </w:rPr>
        <w:t>Domain rules: amounts are signed 64-bit integer cents; reject non-positive drafts and overspend; persistence restores accepted entries; errors remain typed and recoverable.</w:t>
      </w:r>
    </w:p>
    <w:p>
      <w:pPr>
        <w:spacing w:after="20"/>
        <w:ind w:left="259"/>
      </w:pPr>
      <w:r>
        <w:rPr>
          <w:rFonts w:ascii="Courier New" w:hAnsi="Courier New"/>
          <w:sz w:val="16"/>
        </w:rPr>
        <w:t>Platform mechanics: use @Observable from Observation for iOS 17+ state, Swift Testing for Swift unit/integration tests, XCTest with XCUIAutomation for UI tests, and Objective-C/C-compatible declarations as the public C++ bridge surface.</w:t>
      </w:r>
    </w:p>
    <w:p>
      <w:pPr>
        <w:spacing w:after="20"/>
        <w:ind w:left="259"/>
      </w:pPr>
      <w:r>
        <w:rPr>
          <w:rFonts w:ascii="Courier New" w:hAnsi="Courier New"/>
          <w:sz w:val="16"/>
        </w:rPr>
        <w:t>Current files: [paste the exact relevant paths and current contents or attach them].</w:t>
      </w:r>
    </w:p>
    <w:p>
      <w:pPr>
        <w:spacing w:after="20"/>
        <w:ind w:left="259"/>
      </w:pPr>
      <w:r>
        <w:rPr>
          <w:rFonts w:ascii="Courier New" w:hAnsi="Courier New"/>
          <w:sz w:val="16"/>
        </w:rPr>
        <w:t>Current failing evidence: [paste the first compiler/test failure, or write NONE for a green baseline].</w:t>
      </w:r>
    </w:p>
    <w:p>
      <w:pPr>
        <w:spacing w:after="20"/>
        <w:ind w:left="259"/>
      </w:pPr>
      <w:r>
        <w:rPr>
          <w:rFonts w:ascii="Courier New" w:hAnsi="Courier New"/>
          <w:sz w:val="16"/>
        </w:rPr>
        <w:t>Requested slice: [one observable behaviour only].</w:t>
      </w:r>
    </w:p>
    <w:p>
      <w:pPr>
        <w:spacing w:after="20"/>
        <w:ind w:left="259"/>
      </w:pPr>
      <w:r>
        <w:rPr>
          <w:rFonts w:ascii="Courier New" w:hAnsi="Courier New"/>
          <w:sz w:val="16"/>
        </w:rPr>
        <w:t>Task:</w:t>
      </w:r>
    </w:p>
    <w:p>
      <w:pPr>
        <w:spacing w:after="20"/>
        <w:ind w:left="259"/>
      </w:pPr>
      <w:r>
        <w:rPr>
          <w:rFonts w:ascii="Courier New" w:hAnsi="Courier New"/>
          <w:sz w:val="16"/>
        </w:rPr>
        <w:t>Audit the final project without making changes first. Compare requirements, file plan, build graph, code, tests, UI identifiers, persistence schema, privacy declarations, ADRs, traceability, CI, and release evidence. Identify invented APIs, placeholder code, truncated files, duplicate policy, C++ leakage into the public header, SwiftUI business rules, Observation misuse, wrong test framework, unstable UI queries, weak error mapping, stale docs, and unsupported release claims. Rank findings by severity and propose the smallest repair sequence.</w:t>
      </w:r>
    </w:p>
    <w:p>
      <w:pPr>
        <w:spacing w:after="20"/>
        <w:ind w:left="259"/>
      </w:pPr>
      <w:r>
        <w:rPr>
          <w:rFonts w:ascii="Courier New" w:hAnsi="Courier New"/>
          <w:sz w:val="16"/>
        </w:rPr>
        <w:t>Required file scope:</w:t>
      </w:r>
    </w:p>
    <w:p>
      <w:pPr>
        <w:spacing w:after="20"/>
        <w:ind w:left="259"/>
      </w:pPr>
      <w:r>
        <w:rPr>
          <w:rFonts w:ascii="Courier New" w:hAnsi="Courier New"/>
          <w:sz w:val="16"/>
        </w:rPr>
        <w:t>READ all project files. CREATE evidence/final-audit.md only after presenting findings. MODIFY no production file until the user selects or approves the repair batch.</w:t>
      </w:r>
    </w:p>
    <w:p>
      <w:pPr>
        <w:spacing w:after="20"/>
        <w:ind w:left="259"/>
      </w:pPr>
      <w:r>
        <w:rPr>
          <w:rFonts w:ascii="Courier New" w:hAnsi="Courier New"/>
          <w:sz w:val="16"/>
        </w:rPr>
        <w:t>Protected interfaces and guardrails:</w:t>
      </w:r>
    </w:p>
    <w:p>
      <w:pPr>
        <w:pStyle w:val="ListBullet"/>
      </w:pPr>
      <w:r>
        <w:t>Preserve the approved BudgetPolicy::evaluate signature and Int64/std::int64_t cent units unless an explicit requirement authorises a contract change.</w:t>
      </w:r>
    </w:p>
    <w:p>
      <w:pPr>
        <w:pStyle w:val="ListBullet"/>
      </w:pPr>
      <w:r>
        <w:t>Keep Swift, Objective-C, Foundation, UIKit, and SwiftUI out of DomainCore.</w:t>
      </w:r>
    </w:p>
    <w:p>
      <w:pPr>
        <w:pStyle w:val="ListBullet"/>
      </w:pPr>
      <w:r>
        <w:t>Keep C++ headers, templates, STL containers, references, and owning pointers out of BudgetBridge.h; C++ includes and RAII ownership belong in .mm.</w:t>
      </w:r>
    </w:p>
    <w:p>
      <w:pPr>
        <w:pStyle w:val="ListBullet"/>
      </w:pPr>
      <w:r>
        <w:t>Keep the Swift bridge behind a BudgetEvaluating protocol with a deterministic fake.</w:t>
      </w:r>
    </w:p>
    <w:p>
      <w:pPr>
        <w:pStyle w:val="ListBullet"/>
      </w:pPr>
      <w:r>
        <w:t>Keep business policy out of SwiftUI View.body. Use @Observable for iOS 17+ model state and publish UI mutations on the main actor when concurrency is introduced.</w:t>
      </w:r>
    </w:p>
    <w:p>
      <w:pPr>
        <w:pStyle w:val="ListBullet"/>
      </w:pPr>
      <w:r>
        <w:t>Swift Testing covers Swift unit/integration behaviour. XCTest/XCUIAutomation covers UI automation.</w:t>
      </w:r>
    </w:p>
    <w:p>
      <w:pPr>
        <w:pStyle w:val="ListBullet"/>
      </w:pPr>
      <w:r>
        <w:t>Preserve accessibility identifiers `amount`, `saveExpense`, and `validationMessage` once created.</w:t>
      </w:r>
    </w:p>
    <w:p>
      <w:pPr>
        <w:pStyle w:val="ListBullet"/>
      </w:pPr>
      <w:r>
        <w:t>Do not add credentials, analytics, tracking, network access, third-party SDKs, signing changes, or unrelated formatting.</w:t>
      </w:r>
    </w:p>
    <w:p>
      <w:pPr>
        <w:spacing w:after="20"/>
        <w:ind w:left="259"/>
      </w:pPr>
      <w:r>
        <w:rPr>
          <w:rFonts w:ascii="Courier New" w:hAnsi="Courier New"/>
          <w:sz w:val="16"/>
        </w:rPr>
        <w:t>Verification that the implementation must enable:</w:t>
      </w:r>
    </w:p>
    <w:p>
      <w:pPr>
        <w:spacing w:after="20"/>
        <w:ind w:left="259"/>
      </w:pPr>
      <w:r>
        <w:rPr>
          <w:rFonts w:ascii="Courier New" w:hAnsi="Courier New"/>
          <w:sz w:val="16"/>
        </w:rPr>
        <w:t>After repairs, run portable configure/build/CTest, iOS build, Swift Testing, XCTest UI tests, secret/privacy checks, documentation link checks, traceability completeness, and file inventory comparison. Expect all mandatory gates green and the audit to record exact evidence, not assertions.</w:t>
      </w:r>
    </w:p>
    <w:p>
      <w:pPr>
        <w:spacing w:after="20"/>
        <w:ind w:left="259"/>
      </w:pPr>
      <w:r>
        <w:rPr>
          <w:rFonts w:ascii="Courier New" w:hAnsi="Courier New"/>
          <w:sz w:val="16"/>
        </w:rPr>
        <w:t>Return output in this exact order:</w:t>
      </w:r>
    </w:p>
    <w:p>
      <w:r>
        <w:t>1. ASSUMPTIONS - only assumptions that affect correctness.</w:t>
      </w:r>
    </w:p>
    <w:p>
      <w:r>
        <w:t>2. FILE PLAN - one line per file: CREATE or MODIFY, exact relative path, and purpose.</w:t>
      </w:r>
    </w:p>
    <w:p>
      <w:r>
        <w:t>3. COMPLETE FILES - for every changed file, print a heading `FILE: relative/path` followed by the complete file in one fenced code block.</w:t>
      </w:r>
    </w:p>
    <w:p>
      <w:r>
        <w:t>4. VERIFICATION - exact commands in execution order and the expected observation for each.</w:t>
      </w:r>
    </w:p>
    <w:p>
      <w:r>
        <w:t>5. TRACEABILITY - requirement ID -&gt; file -&gt; test -&gt; retained evidence.</w:t>
      </w:r>
    </w:p>
    <w:p>
      <w:r>
        <w:t>6. REVIEW RISKS - boundary, ownership, integer conversion, error, persistence, accessibility, privacy, and concurrency risks that apply.</w:t>
      </w:r>
    </w:p>
    <w:p>
      <w:pPr>
        <w:spacing w:after="20"/>
        <w:ind w:left="259"/>
      </w:pPr>
      <w:r>
        <w:rPr>
          <w:rFonts w:ascii="Courier New" w:hAnsi="Courier New"/>
          <w:sz w:val="16"/>
        </w:rPr>
        <w:t>No ellipses, TODOs, placeholders, pseudo-code, omitted imports, partial snippets, or invented files. Do not claim that a command ran. If context is missing, stop after ASSUMPTIONS and request the exact missing file or build error.</w:t>
      </w:r>
    </w:p>
    <w:p>
      <w:pPr>
        <w:pStyle w:val="Heading1"/>
      </w:pPr>
      <w:r>
        <w:t>Completion rule</w:t>
      </w:r>
    </w:p>
    <w:p>
      <w:r>
        <w:t>Stop with HOLD when a protected interface changed without approval, any mandatory verification remains red, a PASS row lacks evidence, privacy/signing scope drift appears, or the project has only local evidence but claims external distribution. Completion means the final full-project audit finds no unresolved mandatory defect and a reviewer can reproduce at least one domain check plus one bridge or UI check from the evidence index.</w:t>
      </w:r>
    </w:p>
    <w:p>
      <w:pPr>
        <w:pStyle w:val="Heading1"/>
      </w:pPr>
      <w:r>
        <w:t>Official Apple references</w:t>
      </w:r>
    </w:p>
    <w:p>
      <w:pPr>
        <w:pStyle w:val="ListBullet"/>
      </w:pPr>
      <w:r>
        <w:t>Managing model data in your app: https://developer.apple.com/documentation/SwiftUI/Managing-model-data-in-your-app</w:t>
      </w:r>
    </w:p>
    <w:p>
      <w:pPr>
        <w:pStyle w:val="ListBullet"/>
      </w:pPr>
      <w:r>
        <w:t>Swift Testing: https://developer.apple.com/documentation/Testing</w:t>
      </w:r>
    </w:p>
    <w:p>
      <w:pPr>
        <w:pStyle w:val="ListBullet"/>
      </w:pPr>
      <w:r>
        <w:t>Adding tests to an Xcode project: https://developer.apple.com/documentation/xcode/adding-tests-to-your-xcode-project</w:t>
      </w:r>
    </w:p>
    <w:p>
      <w:pPr>
        <w:pStyle w:val="ListBullet"/>
      </w:pPr>
      <w:r>
        <w:t>Imported C and Objective-C APIs in Swift: https://developer.apple.com/documentation/swift/imported-c-and-objective-c-apis</w:t>
      </w:r>
    </w:p>
    <w:p>
      <w:pPr>
        <w:pStyle w:val="ListBullet"/>
      </w:pPr>
      <w:r>
        <w:t>Running on simulated or physical devices: https://developer.apple.com/documentation/Xcode/running-your-app-on-simulated-or-physical-devices</w:t>
      </w:r>
    </w:p>
    <w:p>
      <w:pPr>
        <w:pStyle w:val="ListBullet"/>
      </w:pPr>
      <w:r>
        <w:t>Upload builds: https://developer.apple.com/help/app-store-connect/manage-builds/upload-builds</w:t>
      </w:r>
    </w:p>
    <w:p>
      <w:pPr>
        <w:pStyle w:val="ListBullet"/>
      </w:pPr>
      <w:r>
        <w:t>Submit an app: https://developer.apple.com/help/app-store-connect/manage-submissions-to-app-review/submit-an-app</w:t>
      </w:r>
    </w:p>
    <w:p>
      <w:pPr>
        <w:pStyle w:val="ListBullet"/>
      </w:pPr>
      <w:r>
        <w:t>Set an app age rating: https://developer.apple.com/help/app-store-connect/manage-app-information/set-an-app-age-rating</w:t>
      </w:r>
    </w:p>
    <w:p>
      <w:pPr>
        <w:pStyle w:val="ListBullet"/>
      </w:pPr>
      <w:r>
        <w:t>Upload app previews and screenshots: https://developer.apple.com/help/app-store-connect/manage-app-information/upload-app-previews-and-screenshots</w:t>
      </w:r>
    </w:p>
    <w:p>
      <w:pPr>
        <w:pStyle w:val="ListBullet"/>
      </w:pPr>
      <w:r>
        <w:t>App information reference: https://developer.apple.com/help/app-store-connect/reference/app-information/app-information</w:t>
      </w:r>
    </w:p>
    <w:p>
      <w:pPr>
        <w:pStyle w:val="ListBullet"/>
      </w:pPr>
      <w:r>
        <w:t>Configure the app icon: https://developer.apple.com/documentation/xcode/configuring-your-app-icon</w:t>
      </w:r>
    </w:p>
    <w:p>
      <w:pPr>
        <w:pStyle w:val="ListBullet"/>
      </w:pPr>
      <w:r>
        <w:t>Privacy manifest files: https://developer.apple.com/documentation/bundleresources/privacy-manifest-files</w:t>
      </w:r>
    </w:p>
    <w:p>
      <w:pPr>
        <w:pStyle w:val="ListBullet"/>
      </w:pPr>
      <w:r>
        <w:t>Required-reason APIs: https://developer.apple.com/documentation/bundleresources/describing-use-of-required-reason-api</w:t>
      </w:r>
    </w:p>
    <w:p>
      <w:pPr>
        <w:pStyle w:val="ListBullet"/>
      </w:pPr>
      <w:r>
        <w:t>Manage App Privacy: https://developer.apple.com/help/app-store-connect/manage-app-information/manage-app-privacy</w:t>
      </w:r>
    </w:p>
    <w:p>
      <w:pPr>
        <w:pStyle w:val="Title"/>
        <w:pageBreakBefore/>
      </w:pPr>
      <w:r>
        <w:t>Topic 1: Requirements and the Portable Component Boundary</w:t>
      </w:r>
    </w:p>
    <w:p>
      <w:r>
        <w:rPr>
          <w:b/>
        </w:rPr>
        <w:t>Mapping: LO1 · K1 · A1</w:t>
      </w:r>
    </w:p>
    <w:p>
      <w:r>
        <w:t>LO1: Determine basic software components using C++ methodologies to meet functional specifications.</w:t>
      </w:r>
    </w:p>
    <w:p>
      <w:pPr>
        <w:pStyle w:val="Heading2"/>
      </w:pPr>
      <w:r>
        <w:t>Functional requirements become contracts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Elicit need → State invariant → Define interface → Write acceptance</w:t>
            </w:r>
          </w:p>
        </w:tc>
        <w:tc>
          <w:tcPr>
            <w:tcW w:type="dxa" w:w="3389"/>
            <w:vAlign w:val="center"/>
            <w:shd w:fill="F5F8FC"/>
          </w:tcPr>
          <w:p>
            <w:r>
              <w:t>struct Requirement { std::string id; bool testable; };</w:t>
            </w:r>
          </w:p>
        </w:tc>
        <w:tc>
          <w:tcPr>
            <w:tcW w:type="dxa" w:w="3389"/>
            <w:vAlign w:val="center"/>
            <w:shd w:fill="F5F8FC"/>
          </w:tcPr>
          <w:p>
            <w:r>
              <w:t>Accepted behaviours / specified behaviours</w:t>
            </w:r>
          </w:p>
        </w:tc>
      </w:tr>
    </w:tbl>
    <w:p>
      <w:r>
        <w:t>Design fields: actor, input, rule, output</w:t>
      </w:r>
    </w:p>
    <w:p>
      <w:r>
        <w:rPr>
          <w:b/>
        </w:rPr>
        <w:t xml:space="preserve">Typical failure: </w:t>
      </w:r>
      <w:r>
        <w:t>A prompt says build an app but never defines observable success.</w:t>
      </w:r>
    </w:p>
    <w:p>
      <w:r>
        <w:rPr>
          <w:b/>
        </w:rPr>
        <w:t xml:space="preserve">Control: </w:t>
      </w:r>
      <w:r>
        <w:t>Translate each user story into an invariant and testable acceptance criterion.</w:t>
      </w:r>
    </w:p>
    <w:p>
      <w:r>
        <w:rPr>
          <w:b/>
        </w:rPr>
        <w:t xml:space="preserve">Retain as evidence: </w:t>
      </w:r>
      <w:r>
        <w:t>Requirement ID linked to interface and test</w:t>
      </w:r>
    </w:p>
    <w:p>
      <w:pPr>
        <w:pStyle w:val="Heading2"/>
      </w:pPr>
      <w:r>
        <w:t>Separate business rules from the iOS shell</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SwiftUI event → Adapter call → C++ rule → Value result</w:t>
            </w:r>
          </w:p>
        </w:tc>
        <w:tc>
          <w:tcPr>
            <w:tcW w:type="dxa" w:w="3389"/>
            <w:vAlign w:val="center"/>
            <w:shd w:fill="F5F8FC"/>
          </w:tcPr>
          <w:p>
            <w:r>
              <w:t>class BudgetPolicy { public: Decision evaluate(const Input&amp;) const; };</w:t>
            </w:r>
          </w:p>
        </w:tc>
        <w:tc>
          <w:tcPr>
            <w:tcW w:type="dxa" w:w="3389"/>
            <w:vAlign w:val="center"/>
            <w:shd w:fill="F5F8FC"/>
          </w:tcPr>
          <w:p>
            <w:r>
              <w:t>Domain tests runnable without Simulator</w:t>
            </w:r>
          </w:p>
        </w:tc>
      </w:tr>
    </w:tbl>
    <w:p>
      <w:r>
        <w:t>Design fields: View, Bridge, Domain, Result</w:t>
      </w:r>
    </w:p>
    <w:p>
      <w:r>
        <w:rPr>
          <w:b/>
        </w:rPr>
        <w:t xml:space="preserve">Typical failure: </w:t>
      </w:r>
      <w:r>
        <w:t>Rules leak into View bodies and cannot be reused or isolated.</w:t>
      </w:r>
    </w:p>
    <w:p>
      <w:r>
        <w:rPr>
          <w:b/>
        </w:rPr>
        <w:t xml:space="preserve">Control: </w:t>
      </w:r>
      <w:r>
        <w:t>Keep portable policy in C++; keep presentation and Apple frameworks in Swift.</w:t>
      </w:r>
    </w:p>
    <w:p>
      <w:r>
        <w:rPr>
          <w:b/>
        </w:rPr>
        <w:t xml:space="preserve">Retain as evidence: </w:t>
      </w:r>
      <w:r>
        <w:t>Dependency diagram plus pure C++ test</w:t>
      </w:r>
    </w:p>
    <w:p>
      <w:pPr>
        <w:pStyle w:val="Heading2"/>
      </w:pPr>
      <w:r>
        <w:t>Define a narrow C ABI seam</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Choose values → Stabilise types → Expose function → Wrap in Swift</w:t>
            </w:r>
          </w:p>
        </w:tc>
        <w:tc>
          <w:tcPr>
            <w:tcW w:type="dxa" w:w="3389"/>
            <w:vAlign w:val="center"/>
            <w:shd w:fill="F5F8FC"/>
          </w:tcPr>
          <w:p>
            <w:r>
              <w:t>extern "C" BudgetResult budget_evaluate(BudgetInput input);</w:t>
            </w:r>
          </w:p>
        </w:tc>
        <w:tc>
          <w:tcPr>
            <w:tcW w:type="dxa" w:w="3389"/>
            <w:vAlign w:val="center"/>
            <w:shd w:fill="F5F8FC"/>
          </w:tcPr>
          <w:p>
            <w:r>
              <w:t>Boundary surface measured in stable operations</w:t>
            </w:r>
          </w:p>
        </w:tc>
      </w:tr>
    </w:tbl>
    <w:p>
      <w:r>
        <w:t>Design fields: int64_t, const char*, opaque handle, status code</w:t>
      </w:r>
    </w:p>
    <w:p>
      <w:r>
        <w:rPr>
          <w:b/>
        </w:rPr>
        <w:t xml:space="preserve">Typical failure: </w:t>
      </w:r>
      <w:r>
        <w:t>C++ templates or STL containers cross directly into Swift.</w:t>
      </w:r>
    </w:p>
    <w:p>
      <w:r>
        <w:rPr>
          <w:b/>
        </w:rPr>
        <w:t xml:space="preserve">Control: </w:t>
      </w:r>
      <w:r>
        <w:t>Expose C-compatible data at the boundary; hide implementation behind the adapter.</w:t>
      </w:r>
    </w:p>
    <w:p>
      <w:r>
        <w:rPr>
          <w:b/>
        </w:rPr>
        <w:t xml:space="preserve">Retain as evidence: </w:t>
      </w:r>
      <w:r>
        <w:t>Bridge header with ownership notes</w:t>
      </w:r>
    </w:p>
    <w:p>
      <w:pPr>
        <w:pStyle w:val="Heading2"/>
      </w:pPr>
      <w:r>
        <w:t>Model money without floating-point drift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Accept decimal → Convert to cents → Compute in integer → Format for UI</w:t>
            </w:r>
          </w:p>
        </w:tc>
        <w:tc>
          <w:tcPr>
            <w:tcW w:type="dxa" w:w="3389"/>
            <w:vAlign w:val="center"/>
            <w:shd w:fill="F5F8FC"/>
          </w:tcPr>
          <w:p>
            <w:r>
              <w:t>struct Money { std::int64_t cents; };</w:t>
            </w:r>
          </w:p>
        </w:tc>
        <w:tc>
          <w:tcPr>
            <w:tcW w:type="dxa" w:w="3389"/>
            <w:vAlign w:val="center"/>
            <w:shd w:fill="F5F8FC"/>
          </w:tcPr>
          <w:p>
            <w:r>
              <w:t>Exact equality for ledger totals</w:t>
            </w:r>
          </w:p>
        </w:tc>
      </w:tr>
    </w:tbl>
    <w:p>
      <w:r>
        <w:t>Design fields: minor units, currency, rounding, display</w:t>
      </w:r>
    </w:p>
    <w:p>
      <w:r>
        <w:rPr>
          <w:b/>
        </w:rPr>
        <w:t xml:space="preserve">Typical failure: </w:t>
      </w:r>
      <w:r>
        <w:t>Binary floating point creates a one-cent mismatch.</w:t>
      </w:r>
    </w:p>
    <w:p>
      <w:r>
        <w:rPr>
          <w:b/>
        </w:rPr>
        <w:t xml:space="preserve">Control: </w:t>
      </w:r>
      <w:r>
        <w:t>Represent monetary amounts as signed 64-bit minor units in the domain.</w:t>
      </w:r>
    </w:p>
    <w:p>
      <w:r>
        <w:rPr>
          <w:b/>
        </w:rPr>
        <w:t xml:space="preserve">Retain as evidence: </w:t>
      </w:r>
      <w:r>
        <w:t>C++ unit test with edge amounts</w:t>
      </w:r>
    </w:p>
    <w:p>
      <w:pPr>
        <w:pStyle w:val="Heading2"/>
      </w:pPr>
      <w:r>
        <w:t>Design immutable value objects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Validate input → Construct value → Pass by const ref → Return new value</w:t>
            </w:r>
          </w:p>
        </w:tc>
        <w:tc>
          <w:tcPr>
            <w:tcW w:type="dxa" w:w="3389"/>
            <w:vAlign w:val="center"/>
            <w:shd w:fill="F5F8FC"/>
          </w:tcPr>
          <w:p>
            <w:r>
              <w:t>class Category { std::string value_; public: explicit Category(std::string); };</w:t>
            </w:r>
          </w:p>
        </w:tc>
        <w:tc>
          <w:tcPr>
            <w:tcW w:type="dxa" w:w="3389"/>
            <w:vAlign w:val="center"/>
            <w:shd w:fill="F5F8FC"/>
          </w:tcPr>
          <w:p>
            <w:r>
              <w:t>Invalid states rejected at construction</w:t>
            </w:r>
          </w:p>
        </w:tc>
      </w:tr>
    </w:tbl>
    <w:p>
      <w:r>
        <w:t>Design fields: invariant, constructor, const, equality</w:t>
      </w:r>
    </w:p>
    <w:p>
      <w:r>
        <w:rPr>
          <w:b/>
        </w:rPr>
        <w:t xml:space="preserve">Typical failure: </w:t>
      </w:r>
      <w:r>
        <w:t>Partially initialised objects travel through the system.</w:t>
      </w:r>
    </w:p>
    <w:p>
      <w:r>
        <w:rPr>
          <w:b/>
        </w:rPr>
        <w:t xml:space="preserve">Control: </w:t>
      </w:r>
      <w:r>
        <w:t>Make invariants constructor-level and expose values through read-only accessors.</w:t>
      </w:r>
    </w:p>
    <w:p>
      <w:r>
        <w:rPr>
          <w:b/>
        </w:rPr>
        <w:t xml:space="preserve">Retain as evidence: </w:t>
      </w:r>
      <w:r>
        <w:t>Value-object test matrix</w:t>
      </w:r>
    </w:p>
    <w:p>
      <w:pPr>
        <w:pStyle w:val="Heading2"/>
      </w:pPr>
      <w:r>
        <w:t>Map a user story to an interface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Read story → Find verb → Name operation → Specify result</w:t>
            </w:r>
          </w:p>
        </w:tc>
        <w:tc>
          <w:tcPr>
            <w:tcW w:type="dxa" w:w="3389"/>
            <w:vAlign w:val="center"/>
            <w:shd w:fill="F5F8FC"/>
          </w:tcPr>
          <w:p>
            <w:r>
              <w:t>virtual AddResult addExpense(const ExpenseDraft&amp;) = 0;</w:t>
            </w:r>
          </w:p>
        </w:tc>
        <w:tc>
          <w:tcPr>
            <w:tcW w:type="dxa" w:w="3389"/>
            <w:vAlign w:val="center"/>
            <w:shd w:fill="F5F8FC"/>
          </w:tcPr>
          <w:p>
            <w:r>
              <w:t>Traceable story-to-operation mapping</w:t>
            </w:r>
          </w:p>
        </w:tc>
      </w:tr>
    </w:tbl>
    <w:p>
      <w:r>
        <w:t>Design fields: story, command, query, error</w:t>
      </w:r>
    </w:p>
    <w:p>
      <w:r>
        <w:rPr>
          <w:b/>
        </w:rPr>
        <w:t xml:space="preserve">Typical failure: </w:t>
      </w:r>
      <w:r>
        <w:t>The API mirrors screen widgets instead of business intent.</w:t>
      </w:r>
    </w:p>
    <w:p>
      <w:r>
        <w:rPr>
          <w:b/>
        </w:rPr>
        <w:t xml:space="preserve">Control: </w:t>
      </w:r>
      <w:r>
        <w:t>Name operations after domain decisions, then let SwiftUI adapt them.</w:t>
      </w:r>
    </w:p>
    <w:p>
      <w:r>
        <w:rPr>
          <w:b/>
        </w:rPr>
        <w:t xml:space="preserve">Retain as evidence: </w:t>
      </w:r>
      <w:r>
        <w:t>Interface sketch annotated with requirement IDs</w:t>
      </w:r>
    </w:p>
    <w:p>
      <w:pPr>
        <w:pStyle w:val="Heading2"/>
      </w:pPr>
      <w:r>
        <w:t>Use acceptance criteria as design pressure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Given state → When action → Then outcome → And evidence</w:t>
            </w:r>
          </w:p>
        </w:tc>
        <w:tc>
          <w:tcPr>
            <w:tcW w:type="dxa" w:w="3389"/>
            <w:vAlign w:val="center"/>
            <w:shd w:fill="F5F8FC"/>
          </w:tcPr>
          <w:p>
            <w:r>
              <w:t>// Given valid draft, when added, then total increases by exact cents.</w:t>
            </w:r>
          </w:p>
        </w:tc>
        <w:tc>
          <w:tcPr>
            <w:tcW w:type="dxa" w:w="3389"/>
            <w:vAlign w:val="center"/>
            <w:shd w:fill="F5F8FC"/>
          </w:tcPr>
          <w:p>
            <w:r>
              <w:t>Criteria with deterministic evidence</w:t>
            </w:r>
          </w:p>
        </w:tc>
      </w:tr>
    </w:tbl>
    <w:p>
      <w:r>
        <w:t>Design fields: precondition, trigger, postcondition, artifact</w:t>
      </w:r>
    </w:p>
    <w:p>
      <w:r>
        <w:rPr>
          <w:b/>
        </w:rPr>
        <w:t xml:space="preserve">Typical failure: </w:t>
      </w:r>
      <w:r>
        <w:t>Acceptance criteria describe implementation steps rather than outcomes.</w:t>
      </w:r>
    </w:p>
    <w:p>
      <w:r>
        <w:rPr>
          <w:b/>
        </w:rPr>
        <w:t xml:space="preserve">Control: </w:t>
      </w:r>
      <w:r>
        <w:t>Write externally observable outcomes before selecting controls or tools.</w:t>
      </w:r>
    </w:p>
    <w:p>
      <w:r>
        <w:rPr>
          <w:b/>
        </w:rPr>
        <w:t xml:space="preserve">Retain as evidence: </w:t>
      </w:r>
      <w:r>
        <w:t>Given-When-Then table</w:t>
      </w:r>
    </w:p>
    <w:p>
      <w:pPr>
        <w:pStyle w:val="Heading2"/>
      </w:pPr>
      <w:r>
        <w:t>Choose component granularity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Find responsibility → Measure cohesion → Inspect coupling → Cut boundary</w:t>
            </w:r>
          </w:p>
        </w:tc>
        <w:tc>
          <w:tcPr>
            <w:tcW w:type="dxa" w:w="3389"/>
            <w:vAlign w:val="center"/>
            <w:shd w:fill="F5F8FC"/>
          </w:tcPr>
          <w:p>
            <w:r>
              <w:t>ExpenseService -&gt; ExpenseRepository; ViewModel -&gt; ExpenseService;</w:t>
            </w:r>
          </w:p>
        </w:tc>
        <w:tc>
          <w:tcPr>
            <w:tcW w:type="dxa" w:w="3389"/>
            <w:vAlign w:val="center"/>
            <w:shd w:fill="F5F8FC"/>
          </w:tcPr>
          <w:p>
            <w:r>
              <w:t>Reasons-to-change per component</w:t>
            </w:r>
          </w:p>
        </w:tc>
      </w:tr>
    </w:tbl>
    <w:p>
      <w:r>
        <w:t>Design fields: responsibility, cohesion, dependency, contract</w:t>
      </w:r>
    </w:p>
    <w:p>
      <w:r>
        <w:rPr>
          <w:b/>
        </w:rPr>
        <w:t xml:space="preserve">Typical failure: </w:t>
      </w:r>
      <w:r>
        <w:t>A single Manager object owns UI, persistence, validation and policy.</w:t>
      </w:r>
    </w:p>
    <w:p>
      <w:r>
        <w:rPr>
          <w:b/>
        </w:rPr>
        <w:t xml:space="preserve">Control: </w:t>
      </w:r>
      <w:r>
        <w:t>Partition by responsibility and dependency direction, not by file-count targets.</w:t>
      </w:r>
    </w:p>
    <w:p>
      <w:r>
        <w:rPr>
          <w:b/>
        </w:rPr>
        <w:t xml:space="preserve">Retain as evidence: </w:t>
      </w:r>
      <w:r>
        <w:t>Responsibility map</w:t>
      </w:r>
    </w:p>
    <w:p>
      <w:pPr>
        <w:pStyle w:val="Heading2"/>
      </w:pPr>
      <w:r>
        <w:t>Express failure in the contract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Enumerate faults → Classify recoverability → Create result type → Map to message</w:t>
            </w:r>
          </w:p>
        </w:tc>
        <w:tc>
          <w:tcPr>
            <w:tcW w:type="dxa" w:w="3389"/>
            <w:vAlign w:val="center"/>
            <w:shd w:fill="F5F8FC"/>
          </w:tcPr>
          <w:p>
            <w:r>
              <w:t>using AddResult = std::variant&lt;ExpenseId, DomainError&gt;;</w:t>
            </w:r>
          </w:p>
        </w:tc>
        <w:tc>
          <w:tcPr>
            <w:tcW w:type="dxa" w:w="3389"/>
            <w:vAlign w:val="center"/>
            <w:shd w:fill="F5F8FC"/>
          </w:tcPr>
          <w:p>
            <w:r>
              <w:t>Failure variants handled explicitly</w:t>
            </w:r>
          </w:p>
        </w:tc>
      </w:tr>
    </w:tbl>
    <w:p>
      <w:r>
        <w:t>Design fields: validation, storage, bridge, unexpected</w:t>
      </w:r>
    </w:p>
    <w:p>
      <w:r>
        <w:rPr>
          <w:b/>
        </w:rPr>
        <w:t xml:space="preserve">Typical failure: </w:t>
      </w:r>
      <w:r>
        <w:t>A Boolean failure discards the cause and repair path.</w:t>
      </w:r>
    </w:p>
    <w:p>
      <w:r>
        <w:rPr>
          <w:b/>
        </w:rPr>
        <w:t xml:space="preserve">Control: </w:t>
      </w:r>
      <w:r>
        <w:t>Use typed errors in C++; translate them once at the Objective-C++ edge.</w:t>
      </w:r>
    </w:p>
    <w:p>
      <w:r>
        <w:rPr>
          <w:b/>
        </w:rPr>
        <w:t xml:space="preserve">Retain as evidence: </w:t>
      </w:r>
      <w:r>
        <w:t>Error taxonomy and mapping table</w:t>
      </w:r>
    </w:p>
    <w:p>
      <w:pPr>
        <w:pStyle w:val="Heading2"/>
      </w:pPr>
      <w:r>
        <w:t>Estimate before implementation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Slice capability → Expose unknowns → Prototype seam → Commit scope</w:t>
            </w:r>
          </w:p>
        </w:tc>
        <w:tc>
          <w:tcPr>
            <w:tcW w:type="dxa" w:w="3389"/>
            <w:vAlign w:val="center"/>
            <w:shd w:fill="F5F8FC"/>
          </w:tcPr>
          <w:p>
            <w:r>
              <w:t>// Spike: Swift -&gt; ObjC++ -&gt; C++ -&gt; immutable result</w:t>
            </w:r>
          </w:p>
        </w:tc>
        <w:tc>
          <w:tcPr>
            <w:tcW w:type="dxa" w:w="3389"/>
            <w:vAlign w:val="center"/>
            <w:shd w:fill="F5F8FC"/>
          </w:tcPr>
          <w:p>
            <w:r>
              <w:t>Unknowns retired before full build</w:t>
            </w:r>
          </w:p>
        </w:tc>
      </w:tr>
    </w:tbl>
    <w:p>
      <w:r>
        <w:t>Design fields: must, should, risk, spike</w:t>
      </w:r>
    </w:p>
    <w:p>
      <w:r>
        <w:rPr>
          <w:b/>
        </w:rPr>
        <w:t xml:space="preserve">Typical failure: </w:t>
      </w:r>
      <w:r>
        <w:t>The hardest bridge uncertainty appears late in the capstone.</w:t>
      </w:r>
    </w:p>
    <w:p>
      <w:r>
        <w:rPr>
          <w:b/>
        </w:rPr>
        <w:t xml:space="preserve">Control: </w:t>
      </w:r>
      <w:r>
        <w:t>Time-box an Objective-C++ seam spike before committing the architecture.</w:t>
      </w:r>
    </w:p>
    <w:p>
      <w:r>
        <w:rPr>
          <w:b/>
        </w:rPr>
        <w:t xml:space="preserve">Retain as evidence: </w:t>
      </w:r>
      <w:r>
        <w:t>Spike result and revised scope</w:t>
      </w:r>
    </w:p>
    <w:p>
      <w:pPr>
        <w:pStyle w:val="Heading2"/>
      </w:pPr>
      <w:r>
        <w:t>Requirements baseline and change control</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Version baseline → Record decision → Link change → Re-run impact</w:t>
            </w:r>
          </w:p>
        </w:tc>
        <w:tc>
          <w:tcPr>
            <w:tcW w:type="dxa" w:w="3389"/>
            <w:vAlign w:val="center"/>
            <w:shd w:fill="F5F8FC"/>
          </w:tcPr>
          <w:p>
            <w:r>
              <w:t>struct Change { std::string requirementId; std::string rationale; };</w:t>
            </w:r>
          </w:p>
        </w:tc>
        <w:tc>
          <w:tcPr>
            <w:tcW w:type="dxa" w:w="3389"/>
            <w:vAlign w:val="center"/>
            <w:shd w:fill="F5F8FC"/>
          </w:tcPr>
          <w:p>
            <w:r>
              <w:t>Changes with explicit downstream impact</w:t>
            </w:r>
          </w:p>
        </w:tc>
      </w:tr>
    </w:tbl>
    <w:p>
      <w:r>
        <w:t>Design fields: requirement id, version, rationale, affected tests</w:t>
      </w:r>
    </w:p>
    <w:p>
      <w:r>
        <w:rPr>
          <w:b/>
        </w:rPr>
        <w:t xml:space="preserve">Typical failure: </w:t>
      </w:r>
      <w:r>
        <w:t>A model-generated change silently alters an approved requirement.</w:t>
      </w:r>
    </w:p>
    <w:p>
      <w:r>
        <w:rPr>
          <w:b/>
        </w:rPr>
        <w:t xml:space="preserve">Control: </w:t>
      </w:r>
      <w:r>
        <w:t>Treat AI output as a proposal against a versioned baseline.</w:t>
      </w:r>
    </w:p>
    <w:p>
      <w:r>
        <w:rPr>
          <w:b/>
        </w:rPr>
        <w:t xml:space="preserve">Retain as evidence: </w:t>
      </w:r>
      <w:r>
        <w:t>Change record with affected interfaces and tests</w:t>
      </w:r>
    </w:p>
    <w:p>
      <w:pPr>
        <w:pStyle w:val="Title"/>
        <w:keepNext/>
      </w:pPr>
      <w:r>
        <w:t>Activity 1: Requirements and Component Boundary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Mapping</w:t>
            </w:r>
          </w:p>
        </w:tc>
        <w:tc>
          <w:tcPr>
            <w:tcW w:type="dxa" w:w="3389"/>
            <w:shd w:fill="1F6FEB"/>
          </w:tcPr>
          <w:p>
            <w:r>
              <w:rPr>
                <w:b/>
                <w:color w:val="FFFFFF"/>
              </w:rPr>
              <w:t>Time</w:t>
            </w:r>
          </w:p>
        </w:tc>
        <w:tc>
          <w:tcPr>
            <w:tcW w:type="dxa" w:w="3389"/>
            <w:shd w:fill="1F6FEB"/>
          </w:tcPr>
          <w:p>
            <w:r>
              <w:rPr>
                <w:b/>
                <w:color w:val="FFFFFF"/>
              </w:rPr>
              <w:t>Tools</w:t>
            </w:r>
          </w:p>
        </w:tc>
      </w:tr>
      <w:tr>
        <w:trPr>
          <w:cantSplit/>
        </w:trPr>
        <w:tc>
          <w:tcPr>
            <w:tcW w:type="dxa" w:w="3389"/>
            <w:vAlign w:val="center"/>
            <w:shd w:fill="F5F8FC"/>
          </w:tcPr>
          <w:p>
            <w:r>
              <w:t>K1, A1</w:t>
            </w:r>
          </w:p>
        </w:tc>
        <w:tc>
          <w:tcPr>
            <w:tcW w:type="dxa" w:w="3389"/>
            <w:vAlign w:val="center"/>
            <w:shd w:fill="F5F8FC"/>
          </w:tcPr>
          <w:p>
            <w:r>
              <w:t>70 minutes</w:t>
            </w:r>
          </w:p>
        </w:tc>
        <w:tc>
          <w:tcPr>
            <w:tcW w:type="dxa" w:w="3389"/>
            <w:vAlign w:val="center"/>
            <w:shd w:fill="F5F8FC"/>
          </w:tcPr>
          <w:p>
            <w:r>
              <w:t>Markdown, diagrams.net or PowerPoint, JSON fixture</w:t>
            </w:r>
          </w:p>
        </w:tc>
      </w:tr>
    </w:tbl>
    <w:p>
      <w:pPr>
        <w:pStyle w:val="Heading2"/>
      </w:pPr>
      <w:r>
        <w:t>Objective</w:t>
      </w:r>
    </w:p>
    <w:p>
      <w:r>
        <w:t>Convert stakeholder needs into testable requirements and design the SwiftUI–Objective-C++–C++ boundary.</w:t>
      </w:r>
    </w:p>
    <w:p>
      <w:pPr>
        <w:pStyle w:val="Heading2"/>
      </w:pPr>
      <w:r>
        <w:t>Deliverable</w:t>
      </w:r>
    </w:p>
    <w:p>
      <w:r>
        <w:t>Requirement matrix, boundary diagram and acceptance criteria</w:t>
      </w:r>
    </w:p>
    <w:p>
      <w:pPr>
        <w:jc w:val="center"/>
      </w:pPr>
      <w:r>
        <w:drawing>
          <wp:inline xmlns:a="http://schemas.openxmlformats.org/drawingml/2006/main" xmlns:pic="http://schemas.openxmlformats.org/drawingml/2006/picture">
            <wp:extent cx="6172200" cy="1658779"/>
            <wp:docPr id="2" name="Picture 2"/>
            <wp:cNvGraphicFramePr>
              <a:graphicFrameLocks noChangeAspect="1"/>
            </wp:cNvGraphicFramePr>
            <a:graphic>
              <a:graphicData uri="http://schemas.openxmlformats.org/drawingml/2006/picture">
                <pic:pic>
                  <pic:nvPicPr>
                    <pic:cNvPr id="0" name="activity-01-workflow.png"/>
                    <pic:cNvPicPr/>
                  </pic:nvPicPr>
                  <pic:blipFill>
                    <a:blip r:embed="rId11"/>
                    <a:stretch>
                      <a:fillRect/>
                    </a:stretch>
                  </pic:blipFill>
                  <pic:spPr>
                    <a:xfrm>
                      <a:off x="0" y="0"/>
                      <a:ext cx="6172200" cy="1658779"/>
                    </a:xfrm>
                    <a:prstGeom prst="rect"/>
                  </pic:spPr>
                </pic:pic>
              </a:graphicData>
            </a:graphic>
          </wp:inline>
        </w:drawing>
      </w:r>
    </w:p>
    <w:p>
      <w:pPr>
        <w:jc w:val="center"/>
      </w:pPr>
      <w:r>
        <w:rPr>
          <w:i/>
        </w:rPr>
        <w:t>Figure: Activity 1 workflow from framing through retained verification evidence.</w:t>
      </w:r>
    </w:p>
    <w:p>
      <w:pPr>
        <w:pStyle w:val="Heading2"/>
      </w:pPr>
      <w:r>
        <w:t>Preparation</w:t>
      </w:r>
    </w:p>
    <w:p>
      <w:pPr>
        <w:pStyle w:val="ListBullet"/>
      </w:pPr>
      <w:r>
        <w:t>Open the matching starter and mock-data files.</w:t>
      </w:r>
    </w:p>
    <w:p>
      <w:pPr>
        <w:pStyle w:val="ListBullet"/>
      </w:pPr>
      <w:r>
        <w:t>Confirm the workspace contains no credentials or personal information.</w:t>
      </w:r>
    </w:p>
    <w:p>
      <w:pPr>
        <w:pStyle w:val="ListBullet"/>
      </w:pPr>
      <w:r>
        <w:t>Record the baseline or failing test.</w:t>
      </w:r>
    </w:p>
    <w:p>
      <w:pPr>
        <w:pStyle w:val="ListBullet"/>
      </w:pPr>
      <w:r>
        <w:t>If using AI, state protected files and exact verification commands.</w:t>
      </w:r>
    </w:p>
    <w:p>
      <w:pPr>
        <w:pStyle w:val="Heading2"/>
      </w:pPr>
      <w:r>
        <w:t>Detailed Procedure</w:t>
      </w:r>
    </w:p>
    <w:p>
      <w:pPr>
        <w:pStyle w:val="ListNumber"/>
      </w:pPr>
      <w:r>
        <w:t>Open a terminal at the repository root and run `cd activities/01-requirements-component-boundary` followed by `find . -maxdepth 3 -type f | sort`. Confirm that the scenario, template, solution example and mock user stories are present.</w:t>
      </w:r>
    </w:p>
    <w:p>
      <w:pPr>
        <w:pStyle w:val="ListNumber"/>
      </w:pPr>
      <w:r>
        <w:t>Read the brief with `sed -n '1,160p' starter/scenario.txt` and inspect the structured stories with `python3 -m json.tool mock-data/user-stories.json`. Record the two actors and their intended outcomes before proposing components.</w:t>
      </w:r>
    </w:p>
    <w:p>
      <w:pPr>
        <w:pStyle w:val="ListNumber"/>
      </w:pPr>
      <w:r>
        <w:t>Copy `starter/requirements-template.txt` to a working file named `requirements-working.txt`. Do not edit the supplied starter or solution reference.</w:t>
      </w:r>
    </w:p>
    <w:p>
      <w:pPr>
        <w:pStyle w:val="ListNumber"/>
      </w:pPr>
      <w:r>
        <w:t>Add five unique requirement IDs `REQ-001` through `REQ-005`. For every row, complete actor, input, business rule, observable outcome and acceptance evidence; avoid implementation verbs such as click or instantiate.</w:t>
      </w:r>
    </w:p>
    <w:p>
      <w:pPr>
        <w:pStyle w:val="ListNumber"/>
      </w:pPr>
      <w:r>
        <w:t>For the money rules, state the unit explicitly as signed 64-bit integer cents. Add acceptance examples for a valid expense, zero amount, negative amount and an expense above the remaining budget.</w:t>
      </w:r>
    </w:p>
    <w:p>
      <w:pPr>
        <w:pStyle w:val="ListNumber"/>
      </w:pPr>
      <w:r>
        <w:t>Create `boundary-working.txt` and write the dependency chain `SwiftUI View -&gt; BudgetViewModel -&gt; BudgetBridge.h -&gt; BudgetBridge.mm -&gt; ExpenseService -&gt; ExpenseRepository`.</w:t>
      </w:r>
    </w:p>
    <w:p>
      <w:pPr>
        <w:pStyle w:val="ListNumber"/>
      </w:pPr>
      <w:r>
        <w:t>Under the chain, assign one responsibility to every layer. State that `DomainCore` imports no Swift, Objective-C, UIKit, SwiftUI or Foundation type.</w:t>
      </w:r>
    </w:p>
    <w:p>
      <w:pPr>
        <w:pStyle w:val="ListNumber"/>
      </w:pPr>
      <w:r>
        <w:t>For each requirement, name the domain operation that owns the business verb, such as `BudgetPolicy::evaluate`, rather than naming a screen widget.</w:t>
      </w:r>
    </w:p>
    <w:p>
      <w:pPr>
        <w:pStyle w:val="ListNumber"/>
      </w:pPr>
      <w:r>
        <w:t>Review the completed matrix against `solution/requirements-matrix.txt` and the boundary against `solution/boundary-diagram.txt`. Differences are acceptable only when they preserve the regulated A1 design intent.</w:t>
      </w:r>
    </w:p>
    <w:p>
      <w:pPr>
        <w:pStyle w:val="ListNumber"/>
      </w:pPr>
      <w:r>
        <w:t>Run `rg -n 'REQ-[0-9]{3}|SwiftUI|Objective-C\+\+|C\+\+' requirements-working.txt boundary-working.txt`. Expect all five IDs and all three technology boundaries to be visible.</w:t>
      </w:r>
    </w:p>
    <w:p>
      <w:pPr>
        <w:pStyle w:val="ListNumber"/>
      </w:pPr>
      <w:r>
        <w:t>Create `acceptance-review.txt` and record PASS or REVISE for uniqueness, testability, explicit units, observable outcomes and inward dependency direction.</w:t>
      </w:r>
    </w:p>
    <w:p>
      <w:pPr>
        <w:pStyle w:val="ListNumber"/>
      </w:pPr>
      <w:r>
        <w:t>Verification: a reviewer must be able to select any `REQ-*` row and point to exactly one interface operation plus one reproducible acceptance observation. Retain the three working text files as Activity evidence.</w:t>
      </w:r>
    </w:p>
    <w:p>
      <w:pPr>
        <w:pStyle w:val="Heading2"/>
      </w:pPr>
      <w:r>
        <w:t>Vibe Coding Prompts</w:t>
      </w:r>
    </w:p>
    <w:p>
      <w:r>
        <w:rPr>
          <w:b/>
        </w:rPr>
        <w:t>Generation prompt</w:t>
      </w:r>
    </w:p>
    <w:p>
      <w:pPr>
        <w:ind w:left="259"/>
      </w:pPr>
      <w:r>
        <w:rPr>
          <w:rFonts w:ascii="Courier New" w:hAnsi="Courier New"/>
          <w:sz w:val="17"/>
        </w:rPr>
        <w:t>Generate BudgetBuddy requirements and a dependency-boundary design from the supplied scenario. Create REQ-001 through REQ-005 with actor, input, integer-cent invariant, observable outcome, negative case, and evidence. Produce complete `requirements-working.txt` and `boundary-working.txt`. The boundary must read SwiftUI View -&gt; BudgetViewModel -&gt; BudgetEvaluating -&gt; BudgetBridge.h -&gt; BudgetBridge.mm -&gt; portable C++ BudgetPolicy/ExpenseRepository. Do not create UI code. Output exact paths followed by complete file contents, then the `rg` verification command and expected matches. No ellipses, TODOs, or placeholders.</w:t>
      </w:r>
    </w:p>
    <w:p>
      <w:r>
        <w:rPr>
          <w:b/>
        </w:rPr>
        <w:t>Review and repair prompt</w:t>
      </w:r>
    </w:p>
    <w:p>
      <w:pPr>
        <w:ind w:left="259"/>
      </w:pPr>
      <w:r>
        <w:rPr>
          <w:rFonts w:ascii="Courier New" w:hAnsi="Courier New"/>
          <w:sz w:val="17"/>
        </w:rPr>
        <w:t>Review `requirements-working.txt` and `boundary-working.txt` against the scenario. Find missing or duplicate requirement IDs, implementation wording disguised as outcomes, absent failure cases, unspecified cent units, untestable acceptance evidence, or a dependency pointing from C++ toward Apple code. Return a finding table with file/locus/severity/evidence, then complete corrected files only where needed. Rerun the exact `rg` check and require one operation plus one observable acceptance result per requirement.</w:t>
      </w:r>
    </w:p>
    <w:p>
      <w:r>
        <w:t>Protected file scope: requirements-working.txt; boundary-working.txt; acceptance-review.txt</w:t>
      </w:r>
    </w:p>
    <w:p>
      <w:r>
        <w:t>Expected verification: `rg -n 'REQ-00[1-5]|SwiftUI|BudgetBridge|C\+\+|cents' requirements-working.txt boundary-working.txt` shows all five requirements and each boundary layer.</w:t>
      </w:r>
    </w:p>
    <w:p>
      <w:pPr>
        <w:pStyle w:val="Heading2"/>
      </w:pPr>
      <w:r>
        <w:t>Xcode and Simulator Gate</w:t>
      </w:r>
    </w:p>
    <w:p>
      <w:r>
        <w:t>Run ./scripts/generate-project.sh, ./scripts/build-simulator.sh and ./scripts/test.sh. The scripts resolve an installed iPhone Simulator; record its exact name. Open the generated shared scheme in Xcode, run on the same Simulator, confirm the visible Activity state and accessible primary action, then retain a screenshot only after build and tests pass.</w:t>
      </w:r>
    </w:p>
    <w:p>
      <w:pPr>
        <w:pStyle w:val="Heading2"/>
      </w:pPr>
      <w:r>
        <w:t>Verification</w:t>
      </w:r>
    </w:p>
    <w:tbl>
      <w:tblPr>
        <w:tblStyle w:val="TableGrid"/>
        <w:tblW w:type="auto" w:w="0"/>
        <w:tblLook w:firstColumn="1" w:firstRow="1" w:lastColumn="0" w:lastRow="0" w:noHBand="0" w:noVBand="1" w:val="04A0"/>
      </w:tblPr>
      <w:tblGrid>
        <w:gridCol w:w="10166"/>
      </w:tblGrid>
      <w:tr>
        <w:tc>
          <w:tcPr>
            <w:tcW w:type="dxa" w:w="10166"/>
            <w:shd w:fill="E8F7EE"/>
          </w:tcPr>
          <w:p>
            <w:r>
              <w:rPr>
                <w:b/>
              </w:rPr>
              <w:t xml:space="preserve">TEST IT — </w:t>
            </w:r>
            <w:r>
              <w:t>Every requirement links to one interface operation and one observable acceptance criterion.</w:t>
            </w:r>
          </w:p>
        </w:tc>
      </w:tr>
    </w:tbl>
    <w:p>
      <w:r>
        <w:t>Retain the exact command output, test result, matrix or screenshot named by the deliverable.</w:t>
      </w:r>
    </w:p>
    <w:p>
      <w:pPr>
        <w:pStyle w:val="Heading2"/>
      </w:pPr>
      <w:r>
        <w:t>Troubleshooting</w:t>
      </w:r>
    </w:p>
    <w:p>
      <w:r>
        <w:t>If the boundary follows screen widgets, restate each operation as a business verb before redrawing.</w:t>
      </w:r>
    </w:p>
    <w:p>
      <w:r>
        <w:t>Localise failures from C++ domain to Objective-C++ bridge, Swift state and finally the visible interface.</w:t>
      </w:r>
    </w:p>
    <w:p>
      <w:pPr>
        <w:pStyle w:val="Heading2"/>
      </w:pPr>
      <w:r>
        <w:t>Cleanup</w:t>
      </w:r>
    </w:p>
    <w:p>
      <w:r>
        <w:t>Retain the versioned design artifacts; remove only disposable sketches.</w:t>
      </w:r>
    </w:p>
    <w:p>
      <w:r>
        <w:t>Folder: activities/01-requirements-component-boundary/</w:t>
      </w:r>
    </w:p>
    <w:p>
      <w:pPr>
        <w:pStyle w:val="Title"/>
        <w:keepNext/>
      </w:pPr>
      <w:r>
        <w:t>Activity 2: Portable C++ Domain Core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Mapping</w:t>
            </w:r>
          </w:p>
        </w:tc>
        <w:tc>
          <w:tcPr>
            <w:tcW w:type="dxa" w:w="3389"/>
            <w:shd w:fill="1F6FEB"/>
          </w:tcPr>
          <w:p>
            <w:r>
              <w:rPr>
                <w:b/>
                <w:color w:val="FFFFFF"/>
              </w:rPr>
              <w:t>Time</w:t>
            </w:r>
          </w:p>
        </w:tc>
        <w:tc>
          <w:tcPr>
            <w:tcW w:type="dxa" w:w="3389"/>
            <w:shd w:fill="1F6FEB"/>
          </w:tcPr>
          <w:p>
            <w:r>
              <w:rPr>
                <w:b/>
                <w:color w:val="FFFFFF"/>
              </w:rPr>
              <w:t>Tools</w:t>
            </w:r>
          </w:p>
        </w:tc>
      </w:tr>
      <w:tr>
        <w:trPr>
          <w:cantSplit/>
        </w:trPr>
        <w:tc>
          <w:tcPr>
            <w:tcW w:type="dxa" w:w="3389"/>
            <w:vAlign w:val="center"/>
            <w:shd w:fill="F5F8FC"/>
          </w:tcPr>
          <w:p>
            <w:r>
              <w:t>K1, A1</w:t>
            </w:r>
          </w:p>
        </w:tc>
        <w:tc>
          <w:tcPr>
            <w:tcW w:type="dxa" w:w="3389"/>
            <w:vAlign w:val="center"/>
            <w:shd w:fill="F5F8FC"/>
          </w:tcPr>
          <w:p>
            <w:r>
              <w:t>85 minutes</w:t>
            </w:r>
          </w:p>
        </w:tc>
        <w:tc>
          <w:tcPr>
            <w:tcW w:type="dxa" w:w="3389"/>
            <w:vAlign w:val="center"/>
            <w:shd w:fill="F5F8FC"/>
          </w:tcPr>
          <w:p>
            <w:r>
              <w:t>C++20, CMake, CTest</w:t>
            </w:r>
          </w:p>
        </w:tc>
      </w:tr>
    </w:tbl>
    <w:p>
      <w:pPr>
        <w:pStyle w:val="Heading2"/>
      </w:pPr>
      <w:r>
        <w:t>Objective</w:t>
      </w:r>
    </w:p>
    <w:p>
      <w:r>
        <w:t>Implement exact-cent value objects and a small budget policy as a standalone CMake library.</w:t>
      </w:r>
    </w:p>
    <w:p>
      <w:pPr>
        <w:pStyle w:val="Heading2"/>
      </w:pPr>
      <w:r>
        <w:t>Deliverable</w:t>
      </w:r>
    </w:p>
    <w:p>
      <w:r>
        <w:t>Compiling C++20 library and domain tests</w:t>
      </w:r>
    </w:p>
    <w:p>
      <w:pPr>
        <w:jc w:val="center"/>
      </w:pPr>
      <w:r>
        <w:drawing>
          <wp:inline xmlns:a="http://schemas.openxmlformats.org/drawingml/2006/main" xmlns:pic="http://schemas.openxmlformats.org/drawingml/2006/picture">
            <wp:extent cx="6172200" cy="1658779"/>
            <wp:docPr id="3" name="Picture 3"/>
            <wp:cNvGraphicFramePr>
              <a:graphicFrameLocks noChangeAspect="1"/>
            </wp:cNvGraphicFramePr>
            <a:graphic>
              <a:graphicData uri="http://schemas.openxmlformats.org/drawingml/2006/picture">
                <pic:pic>
                  <pic:nvPicPr>
                    <pic:cNvPr id="0" name="activity-02-workflow.png"/>
                    <pic:cNvPicPr/>
                  </pic:nvPicPr>
                  <pic:blipFill>
                    <a:blip r:embed="rId12"/>
                    <a:stretch>
                      <a:fillRect/>
                    </a:stretch>
                  </pic:blipFill>
                  <pic:spPr>
                    <a:xfrm>
                      <a:off x="0" y="0"/>
                      <a:ext cx="6172200" cy="1658779"/>
                    </a:xfrm>
                    <a:prstGeom prst="rect"/>
                  </pic:spPr>
                </pic:pic>
              </a:graphicData>
            </a:graphic>
          </wp:inline>
        </w:drawing>
      </w:r>
    </w:p>
    <w:p>
      <w:pPr>
        <w:jc w:val="center"/>
      </w:pPr>
      <w:r>
        <w:rPr>
          <w:i/>
        </w:rPr>
        <w:t>Figure: Activity 2 workflow from framing through retained verification evidence.</w:t>
      </w:r>
    </w:p>
    <w:p>
      <w:pPr>
        <w:pStyle w:val="Heading2"/>
      </w:pPr>
      <w:r>
        <w:t>Preparation</w:t>
      </w:r>
    </w:p>
    <w:p>
      <w:pPr>
        <w:pStyle w:val="ListBullet"/>
      </w:pPr>
      <w:r>
        <w:t>Open the matching starter and mock-data files.</w:t>
      </w:r>
    </w:p>
    <w:p>
      <w:pPr>
        <w:pStyle w:val="ListBullet"/>
      </w:pPr>
      <w:r>
        <w:t>Confirm the workspace contains no credentials or personal information.</w:t>
      </w:r>
    </w:p>
    <w:p>
      <w:pPr>
        <w:pStyle w:val="ListBullet"/>
      </w:pPr>
      <w:r>
        <w:t>Record the baseline or failing test.</w:t>
      </w:r>
    </w:p>
    <w:p>
      <w:pPr>
        <w:pStyle w:val="ListBullet"/>
      </w:pPr>
      <w:r>
        <w:t>If using AI, state protected files and exact verification commands.</w:t>
      </w:r>
    </w:p>
    <w:p>
      <w:pPr>
        <w:pStyle w:val="Heading2"/>
      </w:pPr>
      <w:r>
        <w:t>Detailed Procedure</w:t>
      </w:r>
    </w:p>
    <w:p>
      <w:pPr>
        <w:pStyle w:val="ListNumber"/>
      </w:pPr>
      <w:r>
        <w:t>Run `cd activities/02-portable-cpp-domain-core` and inspect the project with `find starter -maxdepth 3 -type f | sort`. Confirm the CMake file, public header, implementation and test file exist.</w:t>
      </w:r>
    </w:p>
    <w:p>
      <w:pPr>
        <w:pStyle w:val="ListNumber"/>
      </w:pPr>
      <w:r>
        <w:t>Create an isolated working copy with `cp -R starter workspace`. All edits for this Activity go under `workspace/`.</w:t>
      </w:r>
    </w:p>
    <w:p>
      <w:pPr>
        <w:pStyle w:val="ListNumber"/>
      </w:pPr>
      <w:r>
        <w:t>Open `workspace/include/BudgetPolicy.hpp`. Confirm `Money` stores `std::int64_t cents` and that `BudgetPolicy::evaluate` accepts limit, spent and draft values without an Apple framework type.</w:t>
      </w:r>
    </w:p>
    <w:p>
      <w:pPr>
        <w:pStyle w:val="ListNumber"/>
      </w:pPr>
      <w:r>
        <w:t>Open `workspace/src/BudgetPolicy.cpp`. Replace the placeholder behaviour with guard clauses that reject a negative limit, negative spent value and a draft amount less than or equal to zero.</w:t>
      </w:r>
    </w:p>
    <w:p>
      <w:pPr>
        <w:pStyle w:val="ListNumber"/>
      </w:pPr>
      <w:r>
        <w:t>Add an over-budget guard: reject when `draft.cents &gt; limit.cents - spent.cents`. For every rejection, return the unchanged remaining amount rather than subtracting the invalid draft.</w:t>
      </w:r>
    </w:p>
    <w:p>
      <w:pPr>
        <w:pStyle w:val="ListNumber"/>
      </w:pPr>
      <w:r>
        <w:t>Retain the accepted path as `limit.cents - spent.cents - draft.cents`. Do not convert to `double` and do not introduce a currency-formatted string in the core.</w:t>
      </w:r>
    </w:p>
    <w:p>
      <w:pPr>
        <w:pStyle w:val="ListNumber"/>
      </w:pPr>
      <w:r>
        <w:t>Extend `workspace/tests/BudgetPolicyTests.cpp` with assertions for valid, zero, negative and over-budget cases. Each branch in the implementation must have at least one named or clearly separated assertion.</w:t>
      </w:r>
    </w:p>
    <w:p>
      <w:pPr>
        <w:pStyle w:val="ListNumber"/>
      </w:pPr>
      <w:r>
        <w:t>If CMake is installed, run `cmake -S workspace -B workspace/build`, then `cmake --build workspace/build`, then `ctest --test-dir workspace/build --output-on-failure`. Expect one test target and a 100% pass summary.</w:t>
      </w:r>
    </w:p>
    <w:p>
      <w:pPr>
        <w:pStyle w:val="ListNumber"/>
      </w:pPr>
      <w:r>
        <w:t>If CMake is unavailable, run `mkdir -p workspace/build &amp;&amp; c++ -std=c++20 -Wall -Wextra -Werror -I workspace/include workspace/src/BudgetPolicy.cpp workspace/tests/BudgetPolicyTests.cpp -o workspace/build/DomainCoreTests`.</w:t>
      </w:r>
    </w:p>
    <w:p>
      <w:pPr>
        <w:pStyle w:val="ListNumber"/>
      </w:pPr>
      <w:r>
        <w:t>Run the fallback binary with `workspace/build/DomainCoreTests` and then `printf '%s\n' $?`. Expect exit status `0` and no assertion failure.</w:t>
      </w:r>
    </w:p>
    <w:p>
      <w:pPr>
        <w:pStyle w:val="ListNumber"/>
      </w:pPr>
      <w:r>
        <w:t>Run `rg -n 'UIKit|SwiftUI|Foundation|NSString|NSArray' workspace/include workspace/src`. Expect no matches; any match means the portable boundary has been violated.</w:t>
      </w:r>
    </w:p>
    <w:p>
      <w:pPr>
        <w:pStyle w:val="ListNumber"/>
      </w:pPr>
      <w:r>
        <w:t>Compare the working implementation with `solution/` only after tests pass. Record the commands and results in `workspace/verification.txt`, then remove only `workspace/build/` when cleanup is required.</w:t>
      </w:r>
    </w:p>
    <w:p>
      <w:pPr>
        <w:pStyle w:val="Heading2"/>
      </w:pPr>
      <w:r>
        <w:t>Vibe Coding Prompts</w:t>
      </w:r>
    </w:p>
    <w:p>
      <w:r>
        <w:rPr>
          <w:b/>
        </w:rPr>
        <w:t>Generation prompt</w:t>
      </w:r>
    </w:p>
    <w:p>
      <w:pPr>
        <w:ind w:left="259"/>
      </w:pPr>
      <w:r>
        <w:rPr>
          <w:rFonts w:ascii="Courier New" w:hAnsi="Courier New"/>
          <w:sz w:val="17"/>
        </w:rPr>
        <w:t>Generate the complete portable C++20 BudgetPolicy slice in `workspace/`: CMakeLists.txt, include/BudgetPolicy.hpp, src/BudgetPolicy.cpp, and tests/BudgetPolicyTests.cpp. Preserve `Money { std::int64_t cents; }` and `BudgetPolicy::evaluate(Money limit, Money spent, Money draft) const`. Reject negative limit/spent, non-positive draft, overflow, and overspend; preserve remaining cents on rejection. Use no Apple types. Output exact path then complete compilable code for every file, followed by clean CMake/CTest commands and expected 100% pass output. No omitted cases or placeholders.</w:t>
      </w:r>
    </w:p>
    <w:p>
      <w:r>
        <w:rPr>
          <w:b/>
        </w:rPr>
        <w:t>Review and repair prompt</w:t>
      </w:r>
    </w:p>
    <w:p>
      <w:pPr>
        <w:ind w:left="259"/>
      </w:pPr>
      <w:r>
        <w:rPr>
          <w:rFonts w:ascii="Courier New" w:hAnsi="Courier New"/>
          <w:sz w:val="17"/>
        </w:rPr>
        <w:t>Review the generated DomainCore for floating-point money, signed overflow, incomplete branch tests, platform imports, API drift, permissive warnings, hidden global state, or tests that mirror implementation without proving outcomes. Return findings first. Repair only causal files, with complete contents. Keep the public signature fixed and rerun clean configure, build, CTest, and the Apple-import scan; do not weaken a failing assertion.</w:t>
      </w:r>
    </w:p>
    <w:p>
      <w:r>
        <w:t>Protected file scope: workspace/CMakeLists.txt; workspace/include/BudgetPolicy.hpp; workspace/src/BudgetPolicy.cpp; workspace/tests/BudgetPolicyTests.cpp</w:t>
      </w:r>
    </w:p>
    <w:p>
      <w:r>
        <w:t>Expected verification: `cmake -S workspace -B workspace/build &amp;&amp; cmake --build workspace/build &amp;&amp; ctest --test-dir workspace/build --output-on-failure`; all tests pass and Apple import scan is empty.</w:t>
      </w:r>
    </w:p>
    <w:p>
      <w:pPr>
        <w:pStyle w:val="Heading2"/>
      </w:pPr>
      <w:r>
        <w:t>Xcode and Simulator Gate</w:t>
      </w:r>
    </w:p>
    <w:p>
      <w:r>
        <w:t>Run ./scripts/generate-project.sh, ./scripts/build-simulator.sh and ./scripts/test.sh. The scripts resolve an installed iPhone Simulator; record its exact name. Open the generated shared scheme in Xcode, run on the same Simulator, confirm the visible Activity state and accessible primary action, then retain a screenshot only after build and tests pass.</w:t>
      </w:r>
    </w:p>
    <w:p>
      <w:pPr>
        <w:pStyle w:val="Heading2"/>
      </w:pPr>
      <w:r>
        <w:t>Verification</w:t>
      </w:r>
    </w:p>
    <w:tbl>
      <w:tblPr>
        <w:tblStyle w:val="TableGrid"/>
        <w:tblW w:type="auto" w:w="0"/>
        <w:tblLook w:firstColumn="1" w:firstRow="1" w:lastColumn="0" w:lastRow="0" w:noHBand="0" w:noVBand="1" w:val="04A0"/>
      </w:tblPr>
      <w:tblGrid>
        <w:gridCol w:w="10166"/>
      </w:tblGrid>
      <w:tr>
        <w:tc>
          <w:tcPr>
            <w:tcW w:type="dxa" w:w="10166"/>
            <w:shd w:fill="E8F7EE"/>
          </w:tcPr>
          <w:p>
            <w:r>
              <w:rPr>
                <w:b/>
              </w:rPr>
              <w:t xml:space="preserve">TEST IT — </w:t>
            </w:r>
            <w:r>
              <w:t>CTest reports all domain tests passed and the public header contains no Objective-C or Swift constructs.</w:t>
            </w:r>
          </w:p>
        </w:tc>
      </w:tr>
    </w:tbl>
    <w:p>
      <w:r>
        <w:t>Retain the exact command output, test result, matrix or screenshot named by the deliverable.</w:t>
      </w:r>
    </w:p>
    <w:p>
      <w:pPr>
        <w:pStyle w:val="Heading2"/>
      </w:pPr>
      <w:r>
        <w:t>Troubleshooting</w:t>
      </w:r>
    </w:p>
    <w:p>
      <w:r>
        <w:t>Delete only the local build directory and reconfigure; inspect the first compiler diagnostic, not the last.</w:t>
      </w:r>
    </w:p>
    <w:p>
      <w:r>
        <w:t>Localise failures from C++ domain to Objective-C++ bridge, Swift state and finally the visible interface.</w:t>
      </w:r>
    </w:p>
    <w:p>
      <w:pPr>
        <w:pStyle w:val="Heading2"/>
      </w:pPr>
      <w:r>
        <w:t>Cleanup</w:t>
      </w:r>
    </w:p>
    <w:p>
      <w:r>
        <w:t>Remove build/; keep source, headers and tests.</w:t>
      </w:r>
    </w:p>
    <w:p>
      <w:r>
        <w:t>Folder: activities/02-portable-cpp-domain-core/</w:t>
      </w:r>
    </w:p>
    <w:p>
      <w:pPr>
        <w:pStyle w:val="Title"/>
        <w:pageBreakBefore/>
      </w:pPr>
      <w:r>
        <w:t>Topic 2: Vibe-Generated Portable Logic and Quality Gates</w:t>
      </w:r>
    </w:p>
    <w:p>
      <w:r>
        <w:rPr>
          <w:b/>
        </w:rPr>
        <w:t>Mapping: LO2 · K2 · A2</w:t>
      </w:r>
    </w:p>
    <w:p>
      <w:r>
        <w:t>LO2: Apply C++ methodologies and tools for software creation.</w:t>
      </w:r>
    </w:p>
    <w:p>
      <w:pPr>
        <w:pStyle w:val="Heading2"/>
      </w:pPr>
      <w:r>
        <w:t>CMake defines a portable build graph</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Declare target → Set standard → Attach tests → Build out-of-tree</w:t>
            </w:r>
          </w:p>
        </w:tc>
        <w:tc>
          <w:tcPr>
            <w:tcW w:type="dxa" w:w="3389"/>
            <w:vAlign w:val="center"/>
            <w:shd w:fill="F5F8FC"/>
          </w:tcPr>
          <w:p>
            <w:r>
              <w:t>add_library(DomainCore STATIC src/Budget.cpp)</w:t>
            </w:r>
          </w:p>
        </w:tc>
        <w:tc>
          <w:tcPr>
            <w:tcW w:type="dxa" w:w="3389"/>
            <w:vAlign w:val="center"/>
            <w:shd w:fill="F5F8FC"/>
          </w:tcPr>
          <w:p>
            <w:r>
              <w:t>Reproducible build from clean checkout</w:t>
            </w:r>
          </w:p>
        </w:tc>
      </w:tr>
    </w:tbl>
    <w:p>
      <w:r>
        <w:t>Design fields: library, C++20, CTest, build dir</w:t>
      </w:r>
    </w:p>
    <w:p>
      <w:r>
        <w:rPr>
          <w:b/>
        </w:rPr>
        <w:t xml:space="preserve">Typical failure: </w:t>
      </w:r>
      <w:r>
        <w:t>Xcode-only configuration hides a broken standalone core.</w:t>
      </w:r>
    </w:p>
    <w:p>
      <w:r>
        <w:rPr>
          <w:b/>
        </w:rPr>
        <w:t xml:space="preserve">Control: </w:t>
      </w:r>
      <w:r>
        <w:t>Make the core buildable with CMake and add it to Xcode as an explicit dependency.</w:t>
      </w:r>
    </w:p>
    <w:p>
      <w:r>
        <w:rPr>
          <w:b/>
        </w:rPr>
        <w:t xml:space="preserve">Retain as evidence: </w:t>
      </w:r>
      <w:r>
        <w:t>Clean configure/build/test transcript</w:t>
      </w:r>
    </w:p>
    <w:p>
      <w:pPr>
        <w:pStyle w:val="Heading2"/>
      </w:pPr>
      <w:r>
        <w:t>Use Red-Green-Refactor with AI</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Write failing test → Ask for minimal patch → Run test → Refactor with suite</w:t>
            </w:r>
          </w:p>
        </w:tc>
        <w:tc>
          <w:tcPr>
            <w:tcW w:type="dxa" w:w="3389"/>
            <w:vAlign w:val="center"/>
            <w:shd w:fill="F5F8FC"/>
          </w:tcPr>
          <w:p>
            <w:r>
              <w:t>TEST(BudgetPolicy, RejectsNegativeLimit) { EXPECT_THROW(...); }</w:t>
            </w:r>
          </w:p>
        </w:tc>
        <w:tc>
          <w:tcPr>
            <w:tcW w:type="dxa" w:w="3389"/>
            <w:vAlign w:val="center"/>
            <w:shd w:fill="F5F8FC"/>
          </w:tcPr>
          <w:p>
            <w:r>
              <w:t>Every production change preceded by a meaningful failure</w:t>
            </w:r>
          </w:p>
        </w:tc>
      </w:tr>
    </w:tbl>
    <w:p>
      <w:r>
        <w:t>Design fields: red, minimal, green, cleanup</w:t>
      </w:r>
    </w:p>
    <w:p>
      <w:r>
        <w:rPr>
          <w:b/>
        </w:rPr>
        <w:t xml:space="preserve">Typical failure: </w:t>
      </w:r>
      <w:r>
        <w:t>The assistant writes implementation and tests that merely echo it.</w:t>
      </w:r>
    </w:p>
    <w:p>
      <w:r>
        <w:rPr>
          <w:b/>
        </w:rPr>
        <w:t xml:space="preserve">Control: </w:t>
      </w:r>
      <w:r>
        <w:t>Freeze expected behaviour first and demand the smallest causal patch.</w:t>
      </w:r>
    </w:p>
    <w:p>
      <w:r>
        <w:rPr>
          <w:b/>
        </w:rPr>
        <w:t xml:space="preserve">Retain as evidence: </w:t>
      </w:r>
      <w:r>
        <w:t>Failing trace, diff and passing trace</w:t>
      </w:r>
    </w:p>
    <w:p>
      <w:pPr>
        <w:pStyle w:val="Heading2"/>
      </w:pPr>
      <w:r>
        <w:t>Prompt context is an engineering input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State contract → Attach relevant files → Set constraints → Define done</w:t>
            </w:r>
          </w:p>
        </w:tc>
        <w:tc>
          <w:tcPr>
            <w:tcW w:type="dxa" w:w="3389"/>
            <w:vAlign w:val="center"/>
            <w:shd w:fill="F5F8FC"/>
          </w:tcPr>
          <w:p>
            <w:r>
              <w:t>Goal: implement evaluate(). Preserve BudgetPolicy.hpp. Run ctest.</w:t>
            </w:r>
          </w:p>
        </w:tc>
        <w:tc>
          <w:tcPr>
            <w:tcW w:type="dxa" w:w="3389"/>
            <w:vAlign w:val="center"/>
            <w:shd w:fill="F5F8FC"/>
          </w:tcPr>
          <w:p>
            <w:r>
              <w:t>Acceptance checks passed on first review</w:t>
            </w:r>
          </w:p>
        </w:tc>
      </w:tr>
    </w:tbl>
    <w:p>
      <w:r>
        <w:t>Design fields: goal, context, boundary, checks</w:t>
      </w:r>
    </w:p>
    <w:p>
      <w:r>
        <w:rPr>
          <w:b/>
        </w:rPr>
        <w:t xml:space="preserve">Typical failure: </w:t>
      </w:r>
      <w:r>
        <w:t>A broad prompt invites API churn and unrelated edits.</w:t>
      </w:r>
    </w:p>
    <w:p>
      <w:r>
        <w:rPr>
          <w:b/>
        </w:rPr>
        <w:t xml:space="preserve">Control: </w:t>
      </w:r>
      <w:r>
        <w:t>Name protected interfaces and exact verification commands.</w:t>
      </w:r>
    </w:p>
    <w:p>
      <w:r>
        <w:rPr>
          <w:b/>
        </w:rPr>
        <w:t xml:space="preserve">Retain as evidence: </w:t>
      </w:r>
      <w:r>
        <w:t>Prompt plus reviewed diff</w:t>
      </w:r>
    </w:p>
    <w:p>
      <w:pPr>
        <w:pStyle w:val="Heading2"/>
      </w:pPr>
      <w:r>
        <w:t>Select types to encode invariants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Inspect range → Choose signedness → Name unit → Guard conversion</w:t>
            </w:r>
          </w:p>
        </w:tc>
        <w:tc>
          <w:tcPr>
            <w:tcW w:type="dxa" w:w="3389"/>
            <w:vAlign w:val="center"/>
            <w:shd w:fill="F5F8FC"/>
          </w:tcPr>
          <w:p>
            <w:r>
              <w:t>enum class ExpenseKind : std::uint8_t { food, travel, other };</w:t>
            </w:r>
          </w:p>
        </w:tc>
        <w:tc>
          <w:tcPr>
            <w:tcW w:type="dxa" w:w="3389"/>
            <w:vAlign w:val="center"/>
            <w:shd w:fill="F5F8FC"/>
          </w:tcPr>
          <w:p>
            <w:r>
              <w:t>Invalid conversions detected at boundaries</w:t>
            </w:r>
          </w:p>
        </w:tc>
      </w:tr>
    </w:tbl>
    <w:p>
      <w:r>
        <w:t>Design fields: int64_t, enum class, chrono, optional</w:t>
      </w:r>
    </w:p>
    <w:p>
      <w:r>
        <w:rPr>
          <w:b/>
        </w:rPr>
        <w:t xml:space="preserve">Typical failure: </w:t>
      </w:r>
      <w:r>
        <w:t>Primitive strings and doubles hide units and optionality.</w:t>
      </w:r>
    </w:p>
    <w:p>
      <w:r>
        <w:rPr>
          <w:b/>
        </w:rPr>
        <w:t xml:space="preserve">Control: </w:t>
      </w:r>
      <w:r>
        <w:t>Prefer domain types, scoped enumerations and explicit optional values.</w:t>
      </w:r>
    </w:p>
    <w:p>
      <w:r>
        <w:rPr>
          <w:b/>
        </w:rPr>
        <w:t xml:space="preserve">Retain as evidence: </w:t>
      </w:r>
      <w:r>
        <w:t>Type table with rejected examples</w:t>
      </w:r>
    </w:p>
    <w:p>
      <w:pPr>
        <w:pStyle w:val="Heading2"/>
      </w:pPr>
      <w:r>
        <w:t>Functions expose intention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Name verb → Limit parameters → Return value → Keep pure</w:t>
            </w:r>
          </w:p>
        </w:tc>
        <w:tc>
          <w:tcPr>
            <w:tcW w:type="dxa" w:w="3389"/>
            <w:vAlign w:val="center"/>
            <w:shd w:fill="F5F8FC"/>
          </w:tcPr>
          <w:p>
            <w:r>
              <w:t>[[nodiscard]] Money remaining(Money limit, Money spent);</w:t>
            </w:r>
          </w:p>
        </w:tc>
        <w:tc>
          <w:tcPr>
            <w:tcW w:type="dxa" w:w="3389"/>
            <w:vAlign w:val="center"/>
            <w:shd w:fill="F5F8FC"/>
          </w:tcPr>
          <w:p>
            <w:r>
              <w:t>Pure functions covered by deterministic tests</w:t>
            </w:r>
          </w:p>
        </w:tc>
      </w:tr>
    </w:tbl>
    <w:p>
      <w:r>
        <w:t>Design fields: command, query, const, nodiscard</w:t>
      </w:r>
    </w:p>
    <w:p>
      <w:r>
        <w:rPr>
          <w:b/>
        </w:rPr>
        <w:t xml:space="preserve">Typical failure: </w:t>
      </w:r>
      <w:r>
        <w:t>A function mutates globals and communicates failure by logging.</w:t>
      </w:r>
    </w:p>
    <w:p>
      <w:r>
        <w:rPr>
          <w:b/>
        </w:rPr>
        <w:t xml:space="preserve">Control: </w:t>
      </w:r>
      <w:r>
        <w:t>Return data or typed errors; inject side effects through interfaces.</w:t>
      </w:r>
    </w:p>
    <w:p>
      <w:r>
        <w:rPr>
          <w:b/>
        </w:rPr>
        <w:t xml:space="preserve">Retain as evidence: </w:t>
      </w:r>
      <w:r>
        <w:t>Function signature review</w:t>
      </w:r>
    </w:p>
    <w:p>
      <w:pPr>
        <w:pStyle w:val="Heading2"/>
      </w:pPr>
      <w:r>
        <w:t>Control flow should reveal policy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Guard invalid → Select case → Apply rule → Return result</w:t>
            </w:r>
          </w:p>
        </w:tc>
        <w:tc>
          <w:tcPr>
            <w:tcW w:type="dxa" w:w="3389"/>
            <w:vAlign w:val="center"/>
            <w:shd w:fill="F5F8FC"/>
          </w:tcPr>
          <w:p>
            <w:r>
              <w:t>if (draft.amount.cents &lt;= 0) return DomainError::invalidAmount;</w:t>
            </w:r>
          </w:p>
        </w:tc>
        <w:tc>
          <w:tcPr>
            <w:tcW w:type="dxa" w:w="3389"/>
            <w:vAlign w:val="center"/>
            <w:shd w:fill="F5F8FC"/>
          </w:tcPr>
          <w:p>
            <w:r>
              <w:t>Cyclomatic paths each have a named test</w:t>
            </w:r>
          </w:p>
        </w:tc>
      </w:tr>
    </w:tbl>
    <w:p>
      <w:r>
        <w:t>Design fields: guard clause, switch, loop, result</w:t>
      </w:r>
    </w:p>
    <w:p>
      <w:r>
        <w:rPr>
          <w:b/>
        </w:rPr>
        <w:t xml:space="preserve">Typical failure: </w:t>
      </w:r>
      <w:r>
        <w:t>Deep nesting obscures which condition owns a decision.</w:t>
      </w:r>
    </w:p>
    <w:p>
      <w:r>
        <w:rPr>
          <w:b/>
        </w:rPr>
        <w:t xml:space="preserve">Control: </w:t>
      </w:r>
      <w:r>
        <w:t>Use guards and small policy functions; reserve loops for collections.</w:t>
      </w:r>
    </w:p>
    <w:p>
      <w:r>
        <w:rPr>
          <w:b/>
        </w:rPr>
        <w:t xml:space="preserve">Retain as evidence: </w:t>
      </w:r>
      <w:r>
        <w:t>Branch-to-test matrix</w:t>
      </w:r>
    </w:p>
    <w:p>
      <w:pPr>
        <w:pStyle w:val="Heading2"/>
      </w:pPr>
      <w:r>
        <w:t>RAII makes ownership visible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Acquire → Bind to object → Use safely → Release by scope</w:t>
            </w:r>
          </w:p>
        </w:tc>
        <w:tc>
          <w:tcPr>
            <w:tcW w:type="dxa" w:w="3389"/>
            <w:vAlign w:val="center"/>
            <w:shd w:fill="F5F8FC"/>
          </w:tcPr>
          <w:p>
            <w:r>
              <w:t>auto repo = std::make_unique&lt;JsonExpenseRepository&gt;(path);</w:t>
            </w:r>
          </w:p>
        </w:tc>
        <w:tc>
          <w:tcPr>
            <w:tcW w:type="dxa" w:w="3389"/>
            <w:vAlign w:val="center"/>
            <w:shd w:fill="F5F8FC"/>
          </w:tcPr>
          <w:p>
            <w:r>
              <w:t>Zero manual delete paths</w:t>
            </w:r>
          </w:p>
        </w:tc>
      </w:tr>
    </w:tbl>
    <w:p>
      <w:r>
        <w:t>Design fields: unique_ptr, vector, fstream, destructor</w:t>
      </w:r>
    </w:p>
    <w:p>
      <w:r>
        <w:rPr>
          <w:b/>
        </w:rPr>
        <w:t xml:space="preserve">Typical failure: </w:t>
      </w:r>
      <w:r>
        <w:t>Raw ownership crosses the bridge and leaks on an error path.</w:t>
      </w:r>
    </w:p>
    <w:p>
      <w:r>
        <w:rPr>
          <w:b/>
        </w:rPr>
        <w:t xml:space="preserve">Control: </w:t>
      </w:r>
      <w:r>
        <w:t>Keep RAII inside C++; cross the boundary using copied value snapshots.</w:t>
      </w:r>
    </w:p>
    <w:p>
      <w:r>
        <w:rPr>
          <w:b/>
        </w:rPr>
        <w:t xml:space="preserve">Retain as evidence: </w:t>
      </w:r>
      <w:r>
        <w:t>Sanitizer run and ownership diagram</w:t>
      </w:r>
    </w:p>
    <w:p>
      <w:pPr>
        <w:pStyle w:val="Heading2"/>
      </w:pPr>
      <w:r>
        <w:t>Dependency injection enables substitution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Define port → Inject implementation → Exercise fake → Swap adapter</w:t>
            </w:r>
          </w:p>
        </w:tc>
        <w:tc>
          <w:tcPr>
            <w:tcW w:type="dxa" w:w="3389"/>
            <w:vAlign w:val="center"/>
            <w:shd w:fill="F5F8FC"/>
          </w:tcPr>
          <w:p>
            <w:r>
              <w:t>ExpenseService(ExpenseRepository&amp; repo, Clock&amp; clock);</w:t>
            </w:r>
          </w:p>
        </w:tc>
        <w:tc>
          <w:tcPr>
            <w:tcW w:type="dxa" w:w="3389"/>
            <w:vAlign w:val="center"/>
            <w:shd w:fill="F5F8FC"/>
          </w:tcPr>
          <w:p>
            <w:r>
              <w:t>Core tests run without disk or iOS runtime</w:t>
            </w:r>
          </w:p>
        </w:tc>
      </w:tr>
    </w:tbl>
    <w:p>
      <w:r>
        <w:t>Design fields: interface, constructor, fake, production</w:t>
      </w:r>
    </w:p>
    <w:p>
      <w:r>
        <w:rPr>
          <w:b/>
        </w:rPr>
        <w:t xml:space="preserve">Typical failure: </w:t>
      </w:r>
      <w:r>
        <w:t>A singleton couples rules to persistence and time.</w:t>
      </w:r>
    </w:p>
    <w:p>
      <w:r>
        <w:rPr>
          <w:b/>
        </w:rPr>
        <w:t xml:space="preserve">Control: </w:t>
      </w:r>
      <w:r>
        <w:t>Inject repositories and clocks through narrow abstract ports.</w:t>
      </w:r>
    </w:p>
    <w:p>
      <w:r>
        <w:rPr>
          <w:b/>
        </w:rPr>
        <w:t xml:space="preserve">Retain as evidence: </w:t>
      </w:r>
      <w:r>
        <w:t>Fake-backed unit test</w:t>
      </w:r>
    </w:p>
    <w:p>
      <w:pPr>
        <w:pStyle w:val="Heading2"/>
      </w:pPr>
      <w:r>
        <w:t>Compiler diagnostics are design feedback</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Enable warnings → Treat as errors → Read locus → Repair cause</w:t>
            </w:r>
          </w:p>
        </w:tc>
        <w:tc>
          <w:tcPr>
            <w:tcW w:type="dxa" w:w="3389"/>
            <w:vAlign w:val="center"/>
            <w:shd w:fill="F5F8FC"/>
          </w:tcPr>
          <w:p>
            <w:r>
              <w:t>target_compile_options(DomainCore PRIVATE -Wall -Wextra -Werror)</w:t>
            </w:r>
          </w:p>
        </w:tc>
        <w:tc>
          <w:tcPr>
            <w:tcW w:type="dxa" w:w="3389"/>
            <w:vAlign w:val="center"/>
            <w:shd w:fill="F5F8FC"/>
          </w:tcPr>
          <w:p>
            <w:r>
              <w:t>Zero warnings in clean build</w:t>
            </w:r>
          </w:p>
        </w:tc>
      </w:tr>
    </w:tbl>
    <w:p>
      <w:r>
        <w:t>Design fields: -Wall, -Wextra, -Werror, sanitizer</w:t>
      </w:r>
    </w:p>
    <w:p>
      <w:r>
        <w:rPr>
          <w:b/>
        </w:rPr>
        <w:t xml:space="preserve">Typical failure: </w:t>
      </w:r>
      <w:r>
        <w:t>Generated code compiles only under permissive defaults.</w:t>
      </w:r>
    </w:p>
    <w:p>
      <w:r>
        <w:rPr>
          <w:b/>
        </w:rPr>
        <w:t xml:space="preserve">Control: </w:t>
      </w:r>
      <w:r>
        <w:t>Use strict warnings and sanitizers during development; document platform differences.</w:t>
      </w:r>
    </w:p>
    <w:p>
      <w:r>
        <w:rPr>
          <w:b/>
        </w:rPr>
        <w:t xml:space="preserve">Retain as evidence: </w:t>
      </w:r>
      <w:r>
        <w:t>Warning-free build log</w:t>
      </w:r>
    </w:p>
    <w:p>
      <w:pPr>
        <w:pStyle w:val="Heading2"/>
      </w:pPr>
      <w:r>
        <w:t>Review AI diffs semantically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Check contract → Trace data → Inspect lifetime → Run regression</w:t>
            </w:r>
          </w:p>
        </w:tc>
        <w:tc>
          <w:tcPr>
            <w:tcW w:type="dxa" w:w="3389"/>
            <w:vAlign w:val="center"/>
            <w:shd w:fill="F5F8FC"/>
          </w:tcPr>
          <w:p>
            <w:r>
              <w:t>// Review: conversion from Swift Int to int32_t may overflow.</w:t>
            </w:r>
          </w:p>
        </w:tc>
        <w:tc>
          <w:tcPr>
            <w:tcW w:type="dxa" w:w="3389"/>
            <w:vAlign w:val="center"/>
            <w:shd w:fill="F5F8FC"/>
          </w:tcPr>
          <w:p>
            <w:r>
              <w:t>Review findings resolved before merge</w:t>
            </w:r>
          </w:p>
        </w:tc>
      </w:tr>
    </w:tbl>
    <w:p>
      <w:r>
        <w:t>Design fields: API, invariant, ownership, tests</w:t>
      </w:r>
    </w:p>
    <w:p>
      <w:r>
        <w:rPr>
          <w:b/>
        </w:rPr>
        <w:t xml:space="preserve">Typical failure: </w:t>
      </w:r>
      <w:r>
        <w:t>A plausible patch introduces silent truncation or ownership ambiguity.</w:t>
      </w:r>
    </w:p>
    <w:p>
      <w:r>
        <w:rPr>
          <w:b/>
        </w:rPr>
        <w:t xml:space="preserve">Control: </w:t>
      </w:r>
      <w:r>
        <w:t>Review data representation and lifetimes before style.</w:t>
      </w:r>
    </w:p>
    <w:p>
      <w:r>
        <w:rPr>
          <w:b/>
        </w:rPr>
        <w:t xml:space="preserve">Retain as evidence: </w:t>
      </w:r>
      <w:r>
        <w:t>Annotated diff with disposition</w:t>
      </w:r>
    </w:p>
    <w:p>
      <w:pPr>
        <w:pStyle w:val="Heading2"/>
      </w:pPr>
      <w:r>
        <w:t>Organisational practice is executable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Write convention → Automate check → Run locally → Enforce in CI</w:t>
            </w:r>
          </w:p>
        </w:tc>
        <w:tc>
          <w:tcPr>
            <w:tcW w:type="dxa" w:w="3389"/>
            <w:vAlign w:val="center"/>
            <w:shd w:fill="F5F8FC"/>
          </w:tcPr>
          <w:p>
            <w:r>
              <w:t>cmake --build build &amp;&amp; ctest --test-dir build --output-on-failure</w:t>
            </w:r>
          </w:p>
        </w:tc>
        <w:tc>
          <w:tcPr>
            <w:tcW w:type="dxa" w:w="3389"/>
            <w:vAlign w:val="center"/>
            <w:shd w:fill="F5F8FC"/>
          </w:tcPr>
          <w:p>
            <w:r>
              <w:t>Same checks locally and in CI</w:t>
            </w:r>
          </w:p>
        </w:tc>
      </w:tr>
    </w:tbl>
    <w:p>
      <w:r>
        <w:t>Design fields: format, lint, tests, evidence</w:t>
      </w:r>
    </w:p>
    <w:p>
      <w:r>
        <w:rPr>
          <w:b/>
        </w:rPr>
        <w:t xml:space="preserve">Typical failure: </w:t>
      </w:r>
      <w:r>
        <w:t>A design principle remains prose and is ignored under time pressure.</w:t>
      </w:r>
    </w:p>
    <w:p>
      <w:r>
        <w:rPr>
          <w:b/>
        </w:rPr>
        <w:t xml:space="preserve">Control: </w:t>
      </w:r>
      <w:r>
        <w:t>Translate practices into formatter, compiler and test configuration.</w:t>
      </w:r>
    </w:p>
    <w:p>
      <w:r>
        <w:rPr>
          <w:b/>
        </w:rPr>
        <w:t xml:space="preserve">Retain as evidence: </w:t>
      </w:r>
      <w:r>
        <w:t>Tool configuration committed beside code</w:t>
      </w:r>
    </w:p>
    <w:p>
      <w:pPr>
        <w:pStyle w:val="Title"/>
        <w:keepNext/>
      </w:pPr>
      <w:r>
        <w:t>Activity 3: AI-Assisted TDD for C++</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Mapping</w:t>
            </w:r>
          </w:p>
        </w:tc>
        <w:tc>
          <w:tcPr>
            <w:tcW w:type="dxa" w:w="3389"/>
            <w:shd w:fill="1F6FEB"/>
          </w:tcPr>
          <w:p>
            <w:r>
              <w:rPr>
                <w:b/>
                <w:color w:val="FFFFFF"/>
              </w:rPr>
              <w:t>Time</w:t>
            </w:r>
          </w:p>
        </w:tc>
        <w:tc>
          <w:tcPr>
            <w:tcW w:type="dxa" w:w="3389"/>
            <w:shd w:fill="1F6FEB"/>
          </w:tcPr>
          <w:p>
            <w:r>
              <w:rPr>
                <w:b/>
                <w:color w:val="FFFFFF"/>
              </w:rPr>
              <w:t>Tools</w:t>
            </w:r>
          </w:p>
        </w:tc>
      </w:tr>
      <w:tr>
        <w:trPr>
          <w:cantSplit/>
        </w:trPr>
        <w:tc>
          <w:tcPr>
            <w:tcW w:type="dxa" w:w="3389"/>
            <w:vAlign w:val="center"/>
            <w:shd w:fill="F5F8FC"/>
          </w:tcPr>
          <w:p>
            <w:r>
              <w:t>K2, A2</w:t>
            </w:r>
          </w:p>
        </w:tc>
        <w:tc>
          <w:tcPr>
            <w:tcW w:type="dxa" w:w="3389"/>
            <w:vAlign w:val="center"/>
            <w:shd w:fill="F5F8FC"/>
          </w:tcPr>
          <w:p>
            <w:r>
              <w:t>75 minutes</w:t>
            </w:r>
          </w:p>
        </w:tc>
        <w:tc>
          <w:tcPr>
            <w:tcW w:type="dxa" w:w="3389"/>
            <w:vAlign w:val="center"/>
            <w:shd w:fill="F5F8FC"/>
          </w:tcPr>
          <w:p>
            <w:r>
              <w:t>AI coding assistant, CTest, diff review</w:t>
            </w:r>
          </w:p>
        </w:tc>
      </w:tr>
    </w:tbl>
    <w:p>
      <w:pPr>
        <w:pStyle w:val="Heading2"/>
      </w:pPr>
      <w:r>
        <w:t>Objective</w:t>
      </w:r>
    </w:p>
    <w:p>
      <w:r>
        <w:t>Use an evidence-bound AI prompt to implement a rule through Red-Green-Refactor.</w:t>
      </w:r>
    </w:p>
    <w:p>
      <w:pPr>
        <w:pStyle w:val="Heading2"/>
      </w:pPr>
      <w:r>
        <w:t>Deliverable</w:t>
      </w:r>
    </w:p>
    <w:p>
      <w:r>
        <w:t>Prompt contract, failing trace, minimal patch and passing trace</w:t>
      </w:r>
    </w:p>
    <w:p>
      <w:pPr>
        <w:jc w:val="center"/>
      </w:pPr>
      <w:r>
        <w:drawing>
          <wp:inline xmlns:a="http://schemas.openxmlformats.org/drawingml/2006/main" xmlns:pic="http://schemas.openxmlformats.org/drawingml/2006/picture">
            <wp:extent cx="6172200" cy="1658779"/>
            <wp:docPr id="4" name="Picture 4"/>
            <wp:cNvGraphicFramePr>
              <a:graphicFrameLocks noChangeAspect="1"/>
            </wp:cNvGraphicFramePr>
            <a:graphic>
              <a:graphicData uri="http://schemas.openxmlformats.org/drawingml/2006/picture">
                <pic:pic>
                  <pic:nvPicPr>
                    <pic:cNvPr id="0" name="activity-03-workflow.png"/>
                    <pic:cNvPicPr/>
                  </pic:nvPicPr>
                  <pic:blipFill>
                    <a:blip r:embed="rId13"/>
                    <a:stretch>
                      <a:fillRect/>
                    </a:stretch>
                  </pic:blipFill>
                  <pic:spPr>
                    <a:xfrm>
                      <a:off x="0" y="0"/>
                      <a:ext cx="6172200" cy="1658779"/>
                    </a:xfrm>
                    <a:prstGeom prst="rect"/>
                  </pic:spPr>
                </pic:pic>
              </a:graphicData>
            </a:graphic>
          </wp:inline>
        </w:drawing>
      </w:r>
    </w:p>
    <w:p>
      <w:pPr>
        <w:jc w:val="center"/>
      </w:pPr>
      <w:r>
        <w:rPr>
          <w:i/>
        </w:rPr>
        <w:t>Figure: Activity 3 workflow from framing through retained verification evidence.</w:t>
      </w:r>
    </w:p>
    <w:p>
      <w:pPr>
        <w:pStyle w:val="Heading2"/>
      </w:pPr>
      <w:r>
        <w:t>Preparation</w:t>
      </w:r>
    </w:p>
    <w:p>
      <w:pPr>
        <w:pStyle w:val="ListBullet"/>
      </w:pPr>
      <w:r>
        <w:t>Open the matching starter and mock-data files.</w:t>
      </w:r>
    </w:p>
    <w:p>
      <w:pPr>
        <w:pStyle w:val="ListBullet"/>
      </w:pPr>
      <w:r>
        <w:t>Confirm the workspace contains no credentials or personal information.</w:t>
      </w:r>
    </w:p>
    <w:p>
      <w:pPr>
        <w:pStyle w:val="ListBullet"/>
      </w:pPr>
      <w:r>
        <w:t>Record the baseline or failing test.</w:t>
      </w:r>
    </w:p>
    <w:p>
      <w:pPr>
        <w:pStyle w:val="ListBullet"/>
      </w:pPr>
      <w:r>
        <w:t>If using AI, state protected files and exact verification commands.</w:t>
      </w:r>
    </w:p>
    <w:p>
      <w:pPr>
        <w:pStyle w:val="Heading2"/>
      </w:pPr>
      <w:r>
        <w:t>Detailed Procedure</w:t>
      </w:r>
    </w:p>
    <w:p>
      <w:pPr>
        <w:pStyle w:val="ListNumber"/>
      </w:pPr>
      <w:r>
        <w:t>Run `cd activities/03-ai-assisted-tdd` and inspect `starter/failing-test.cpp`, `starter/prompt-contract.txt` and the completed examples under `solution/`.</w:t>
      </w:r>
    </w:p>
    <w:p>
      <w:pPr>
        <w:pStyle w:val="ListNumber"/>
      </w:pPr>
      <w:r>
        <w:t>Create `workspace/`, then copy the header and implementation produced in Activity 2 into it. If that output is unavailable, copy the corresponding files from `../02-portable-cpp-domain-core/solution/include` and `../02-portable-cpp-domain-core/solution/src`.</w:t>
      </w:r>
    </w:p>
    <w:p>
      <w:pPr>
        <w:pStyle w:val="ListNumber"/>
      </w:pPr>
      <w:r>
        <w:t>Copy `starter/failing-test.cpp` into `workspace/` and compile it with `c++ -std=c++20 -Wall -Wextra -Werror -I workspace workspace/BudgetPolicy.cpp workspace/failing-test.cpp -o workspace/red-test`.</w:t>
      </w:r>
    </w:p>
    <w:p>
      <w:pPr>
        <w:pStyle w:val="ListNumber"/>
      </w:pPr>
      <w:r>
        <w:t>Run `workspace/red-test`; expect a non-zero exit or assertion failure if the overspend rule is missing. Save the terminal output and exit status in `workspace/red-trace.txt` before changing production code.</w:t>
      </w:r>
    </w:p>
    <w:p>
      <w:pPr>
        <w:pStyle w:val="ListNumber"/>
      </w:pPr>
      <w:r>
        <w:t>Copy `starter/prompt-contract.txt` to `workspace/prompt-contract.txt`. Complete Outcome, Relevant context, Protected interfaces, Constraints, Exact verification commands and Finish condition.</w:t>
      </w:r>
    </w:p>
    <w:p>
      <w:pPr>
        <w:pStyle w:val="ListNumber"/>
      </w:pPr>
      <w:r>
        <w:t>Give the completed contract plus only the relevant header, implementation and failing test to the AI coding assistant. Instruct it to propose the smallest patch and not to change the method signature or cents unit.</w:t>
      </w:r>
    </w:p>
    <w:p>
      <w:pPr>
        <w:pStyle w:val="ListNumber"/>
      </w:pPr>
      <w:r>
        <w:t>Review the proposal before applying it. Reject changes that introduce floating point, alter unrelated formatting, remove the failing assertion or add an Apple dependency.</w:t>
      </w:r>
    </w:p>
    <w:p>
      <w:pPr>
        <w:pStyle w:val="ListNumber"/>
      </w:pPr>
      <w:r>
        <w:t>Apply the accepted lines to `workspace/BudgetPolicy.cpp`. Capture a unified review artifact with `diff -u ../02-portable-cpp-domain-core/solution/src/BudgetPolicy.cpp workspace/BudgetPolicy.cpp &gt; workspace/review.diff || true`.</w:t>
      </w:r>
    </w:p>
    <w:p>
      <w:pPr>
        <w:pStyle w:val="ListNumber"/>
      </w:pPr>
      <w:r>
        <w:t>Recompile using the same command, run `workspace/red-test`, and record the now-zero exit status in `workspace/green-trace.txt`.</w:t>
      </w:r>
    </w:p>
    <w:p>
      <w:pPr>
        <w:pStyle w:val="ListNumber"/>
      </w:pPr>
      <w:r>
        <w:t>Run the complete Activity 2 regression suite against the changed implementation, not only the new overspend test. Expect valid, zero, negative and over-budget cases to pass.</w:t>
      </w:r>
    </w:p>
    <w:p>
      <w:pPr>
        <w:pStyle w:val="ListNumber"/>
      </w:pPr>
      <w:r>
        <w:t>Complete a copy of `solution/review-checklist.txt`. Every unchecked item requires a repair followed by focused and regression reruns.</w:t>
      </w:r>
    </w:p>
    <w:p>
      <w:pPr>
        <w:pStyle w:val="ListNumber"/>
      </w:pPr>
      <w:r>
        <w:t>Retain prompt contract, red trace, reviewed diff, green trace and checklist. These five artifacts demonstrate Red-Green-Refactor rather than an unverified AI-generated result.</w:t>
      </w:r>
    </w:p>
    <w:p>
      <w:pPr>
        <w:pStyle w:val="Heading2"/>
      </w:pPr>
      <w:r>
        <w:t>Vibe Coding Prompts</w:t>
      </w:r>
    </w:p>
    <w:p>
      <w:r>
        <w:rPr>
          <w:b/>
        </w:rPr>
        <w:t>Generation prompt</w:t>
      </w:r>
    </w:p>
    <w:p>
      <w:pPr>
        <w:ind w:left="259"/>
      </w:pPr>
      <w:r>
        <w:rPr>
          <w:rFonts w:ascii="Courier New" w:hAnsi="Courier New"/>
          <w:sz w:val="17"/>
        </w:rPr>
        <w:t>Given the recorded overspend red trace and current BudgetPolicy files, propose the smallest causal patch that rejects a draft above remaining cents. Preserve the signature, integer-cent model, existing tests, and unrelated formatting. Output assumptions, file plan, complete changed files, exact focused and regression commands, and expected observations. Do not claim execution, create a second policy, or change the test to match incorrect behaviour.</w:t>
      </w:r>
    </w:p>
    <w:p>
      <w:r>
        <w:rPr>
          <w:b/>
        </w:rPr>
        <w:t>Review and repair prompt</w:t>
      </w:r>
    </w:p>
    <w:p>
      <w:pPr>
        <w:ind w:left="259"/>
      </w:pPr>
      <w:r>
        <w:rPr>
          <w:rFonts w:ascii="Courier New" w:hAnsi="Courier New"/>
          <w:sz w:val="17"/>
        </w:rPr>
        <w:t>Review the proposed AI patch semantically. Check the protected signature, subtraction/overflow order, rejected remaining amount, negative inputs, raw ownership, Apple dependencies, unrelated edits, and whether the red test meaningfully failed before the change. If any check fails, return a corrected complete file and explain the smallest causal difference. Require retained red trace, scoped diff, focused green, and full-suite green.</w:t>
      </w:r>
    </w:p>
    <w:p>
      <w:r>
        <w:t>Protected file scope: workspace/prompt-contract.txt; workspace/BudgetPolicy.hpp; workspace/BudgetPolicy.cpp; workspace/failing-test.cpp; workspace/red-trace.txt; workspace/green-trace.txt</w:t>
      </w:r>
    </w:p>
    <w:p>
      <w:r>
        <w:t>Expected verification: The initial test fails for the missing overspend rule; after the minimal patch the focused binary and full domain suite exit 0.</w:t>
      </w:r>
    </w:p>
    <w:p>
      <w:pPr>
        <w:pStyle w:val="Heading2"/>
      </w:pPr>
      <w:r>
        <w:t>Xcode and Simulator Gate</w:t>
      </w:r>
    </w:p>
    <w:p>
      <w:r>
        <w:t>Run ./scripts/generate-project.sh, ./scripts/build-simulator.sh and ./scripts/test.sh. The scripts resolve an installed iPhone Simulator; record its exact name. Open the generated shared scheme in Xcode, run on the same Simulator, confirm the visible Activity state and accessible primary action, then retain a screenshot only after build and tests pass.</w:t>
      </w:r>
    </w:p>
    <w:p>
      <w:pPr>
        <w:pStyle w:val="Heading2"/>
      </w:pPr>
      <w:r>
        <w:t>Verification</w:t>
      </w:r>
    </w:p>
    <w:tbl>
      <w:tblPr>
        <w:tblStyle w:val="TableGrid"/>
        <w:tblW w:type="auto" w:w="0"/>
        <w:tblLook w:firstColumn="1" w:firstRow="1" w:lastColumn="0" w:lastRow="0" w:noHBand="0" w:noVBand="1" w:val="04A0"/>
      </w:tblPr>
      <w:tblGrid>
        <w:gridCol w:w="10166"/>
      </w:tblGrid>
      <w:tr>
        <w:tc>
          <w:tcPr>
            <w:tcW w:type="dxa" w:w="10166"/>
            <w:shd w:fill="E8F7EE"/>
          </w:tcPr>
          <w:p>
            <w:r>
              <w:rPr>
                <w:b/>
              </w:rPr>
              <w:t xml:space="preserve">TEST IT — </w:t>
            </w:r>
            <w:r>
              <w:t>Evidence includes a meaningful initial failure, a scoped diff and a fully passing suite.</w:t>
            </w:r>
          </w:p>
        </w:tc>
      </w:tr>
    </w:tbl>
    <w:p>
      <w:r>
        <w:t>Retain the exact command output, test result, matrix or screenshot named by the deliverable.</w:t>
      </w:r>
    </w:p>
    <w:p>
      <w:pPr>
        <w:pStyle w:val="Heading2"/>
      </w:pPr>
      <w:r>
        <w:t>Troubleshooting</w:t>
      </w:r>
    </w:p>
    <w:p>
      <w:r>
        <w:t>If the test passed before the change, strengthen the assertion before asking for implementation.</w:t>
      </w:r>
    </w:p>
    <w:p>
      <w:r>
        <w:t>Localise failures from C++ domain to Objective-C++ bridge, Swift state and finally the visible interface.</w:t>
      </w:r>
    </w:p>
    <w:p>
      <w:pPr>
        <w:pStyle w:val="Heading2"/>
      </w:pPr>
      <w:r>
        <w:t>Cleanup</w:t>
      </w:r>
    </w:p>
    <w:p>
      <w:r>
        <w:t>Keep prompt and evidence; revert experimental changes outside the accepted patch.</w:t>
      </w:r>
    </w:p>
    <w:p>
      <w:r>
        <w:t>Folder: activities/03-ai-assisted-tdd/</w:t>
      </w:r>
    </w:p>
    <w:p>
      <w:pPr>
        <w:pStyle w:val="Title"/>
        <w:keepNext/>
      </w:pPr>
      <w:r>
        <w:t>Activity 4: Toolchain and Quality Gates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Mapping</w:t>
            </w:r>
          </w:p>
        </w:tc>
        <w:tc>
          <w:tcPr>
            <w:tcW w:type="dxa" w:w="3389"/>
            <w:shd w:fill="1F6FEB"/>
          </w:tcPr>
          <w:p>
            <w:r>
              <w:rPr>
                <w:b/>
                <w:color w:val="FFFFFF"/>
              </w:rPr>
              <w:t>Time</w:t>
            </w:r>
          </w:p>
        </w:tc>
        <w:tc>
          <w:tcPr>
            <w:tcW w:type="dxa" w:w="3389"/>
            <w:shd w:fill="1F6FEB"/>
          </w:tcPr>
          <w:p>
            <w:r>
              <w:rPr>
                <w:b/>
                <w:color w:val="FFFFFF"/>
              </w:rPr>
              <w:t>Tools</w:t>
            </w:r>
          </w:p>
        </w:tc>
      </w:tr>
      <w:tr>
        <w:trPr>
          <w:cantSplit/>
        </w:trPr>
        <w:tc>
          <w:tcPr>
            <w:tcW w:type="dxa" w:w="3389"/>
            <w:vAlign w:val="center"/>
            <w:shd w:fill="F5F8FC"/>
          </w:tcPr>
          <w:p>
            <w:r>
              <w:t>K2, A2</w:t>
            </w:r>
          </w:p>
        </w:tc>
        <w:tc>
          <w:tcPr>
            <w:tcW w:type="dxa" w:w="3389"/>
            <w:vAlign w:val="center"/>
            <w:shd w:fill="F5F8FC"/>
          </w:tcPr>
          <w:p>
            <w:r>
              <w:t>65 minutes</w:t>
            </w:r>
          </w:p>
        </w:tc>
        <w:tc>
          <w:tcPr>
            <w:tcW w:type="dxa" w:w="3389"/>
            <w:vAlign w:val="center"/>
            <w:shd w:fill="F5F8FC"/>
          </w:tcPr>
          <w:p>
            <w:r>
              <w:t>CMake, compiler warnings, sanitizers, shell</w:t>
            </w:r>
          </w:p>
        </w:tc>
      </w:tr>
    </w:tbl>
    <w:p>
      <w:pPr>
        <w:pStyle w:val="Heading2"/>
      </w:pPr>
      <w:r>
        <w:t>Objective</w:t>
      </w:r>
    </w:p>
    <w:p>
      <w:r>
        <w:t>Turn organisational design practices into compiler, formatter and test gates.</w:t>
      </w:r>
    </w:p>
    <w:p>
      <w:pPr>
        <w:pStyle w:val="Heading2"/>
      </w:pPr>
      <w:r>
        <w:t>Deliverable</w:t>
      </w:r>
    </w:p>
    <w:p>
      <w:r>
        <w:t>Warning-clean build, quality script and evidence log</w:t>
      </w:r>
    </w:p>
    <w:p>
      <w:pPr>
        <w:jc w:val="center"/>
      </w:pPr>
      <w:r>
        <w:drawing>
          <wp:inline xmlns:a="http://schemas.openxmlformats.org/drawingml/2006/main" xmlns:pic="http://schemas.openxmlformats.org/drawingml/2006/picture">
            <wp:extent cx="6172200" cy="1658779"/>
            <wp:docPr id="5" name="Picture 5"/>
            <wp:cNvGraphicFramePr>
              <a:graphicFrameLocks noChangeAspect="1"/>
            </wp:cNvGraphicFramePr>
            <a:graphic>
              <a:graphicData uri="http://schemas.openxmlformats.org/drawingml/2006/picture">
                <pic:pic>
                  <pic:nvPicPr>
                    <pic:cNvPr id="0" name="activity-04-workflow.png"/>
                    <pic:cNvPicPr/>
                  </pic:nvPicPr>
                  <pic:blipFill>
                    <a:blip r:embed="rId14"/>
                    <a:stretch>
                      <a:fillRect/>
                    </a:stretch>
                  </pic:blipFill>
                  <pic:spPr>
                    <a:xfrm>
                      <a:off x="0" y="0"/>
                      <a:ext cx="6172200" cy="1658779"/>
                    </a:xfrm>
                    <a:prstGeom prst="rect"/>
                  </pic:spPr>
                </pic:pic>
              </a:graphicData>
            </a:graphic>
          </wp:inline>
        </w:drawing>
      </w:r>
    </w:p>
    <w:p>
      <w:pPr>
        <w:jc w:val="center"/>
      </w:pPr>
      <w:r>
        <w:rPr>
          <w:i/>
        </w:rPr>
        <w:t>Figure: Activity 4 workflow from framing through retained verification evidence.</w:t>
      </w:r>
    </w:p>
    <w:p>
      <w:pPr>
        <w:pStyle w:val="Heading2"/>
      </w:pPr>
      <w:r>
        <w:t>Preparation</w:t>
      </w:r>
    </w:p>
    <w:p>
      <w:pPr>
        <w:pStyle w:val="ListBullet"/>
      </w:pPr>
      <w:r>
        <w:t>Open the matching starter and mock-data files.</w:t>
      </w:r>
    </w:p>
    <w:p>
      <w:pPr>
        <w:pStyle w:val="ListBullet"/>
      </w:pPr>
      <w:r>
        <w:t>Confirm the workspace contains no credentials or personal information.</w:t>
      </w:r>
    </w:p>
    <w:p>
      <w:pPr>
        <w:pStyle w:val="ListBullet"/>
      </w:pPr>
      <w:r>
        <w:t>Record the baseline or failing test.</w:t>
      </w:r>
    </w:p>
    <w:p>
      <w:pPr>
        <w:pStyle w:val="ListBullet"/>
      </w:pPr>
      <w:r>
        <w:t>If using AI, state protected files and exact verification commands.</w:t>
      </w:r>
    </w:p>
    <w:p>
      <w:pPr>
        <w:pStyle w:val="Heading2"/>
      </w:pPr>
      <w:r>
        <w:t>Detailed Procedure</w:t>
      </w:r>
    </w:p>
    <w:p>
      <w:pPr>
        <w:pStyle w:val="ListNumber"/>
      </w:pPr>
      <w:r>
        <w:t>Run `cd activities/04-toolchain-quality-gates` and create `workspace/`. Copy the completed Activity 2 project into it with `cp -R ../02-portable-cpp-domain-core/solution workspace/domain`.</w:t>
      </w:r>
    </w:p>
    <w:p>
      <w:pPr>
        <w:pStyle w:val="ListNumber"/>
      </w:pPr>
      <w:r>
        <w:t>Inspect `workspace/domain/CMakeLists.txt` and compare it with `solution/CMakeLists-snippet.txt`. Confirm C++20 is required and warnings are enabled only for supported compiler families.</w:t>
      </w:r>
    </w:p>
    <w:p>
      <w:pPr>
        <w:pStyle w:val="ListNumber"/>
      </w:pPr>
      <w:r>
        <w:t>Merge the strict warning block into the working CMake file. Keep `-Wall -Wextra -Werror`; do not silence a diagnostic globally to make the build pass.</w:t>
      </w:r>
    </w:p>
    <w:p>
      <w:pPr>
        <w:pStyle w:val="ListNumber"/>
      </w:pPr>
      <w:r>
        <w:t>Copy `starter/verify.sh` to `workspace/verify.sh` and run it explicitly with `sh workspace/verify.sh`. Expect configure, build and CTest to complete with exit status zero when CMake is available.</w:t>
      </w:r>
    </w:p>
    <w:p>
      <w:pPr>
        <w:pStyle w:val="ListNumber"/>
      </w:pPr>
      <w:r>
        <w:t>When CMake is unavailable, verify the equivalent gate with `c++ -std=c++20 -Wall -Wextra -Werror -I workspace/domain/include workspace/domain/src/BudgetPolicy.cpp workspace/domain/tests/BudgetPolicyTests.cpp -o workspace/DomainCoreTests &amp;&amp; workspace/DomainCoreTests`.</w:t>
      </w:r>
    </w:p>
    <w:p>
      <w:pPr>
        <w:pStyle w:val="ListNumber"/>
      </w:pPr>
      <w:r>
        <w:t>Inject a controlled defect by adding `int unused = 1;` inside `BudgetPolicy::evaluate`. Re-run the strict build and confirm the unused-variable diagnostic makes the command fail.</w:t>
      </w:r>
    </w:p>
    <w:p>
      <w:pPr>
        <w:pStyle w:val="ListNumber"/>
      </w:pPr>
      <w:r>
        <w:t>Copy the failing diagnostic and command into `workspace/evidence-log.txt`; record the source file and line reported by the compiler.</w:t>
      </w:r>
    </w:p>
    <w:p>
      <w:pPr>
        <w:pStyle w:val="ListNumber"/>
      </w:pPr>
      <w:r>
        <w:t>Remove the injected variable at its causal line. Do not weaken `-Werror` and do not add an unused suppression.</w:t>
      </w:r>
    </w:p>
    <w:p>
      <w:pPr>
        <w:pStyle w:val="ListNumber"/>
      </w:pPr>
      <w:r>
        <w:t>Run the complete gate again and record the successful exit status. Compare your evidence log with `solution/evidence-log.txt` for the required Red/Repair/Green structure.</w:t>
      </w:r>
    </w:p>
    <w:p>
      <w:pPr>
        <w:pStyle w:val="ListNumber"/>
      </w:pPr>
      <w:r>
        <w:t>Optional when supported: configure with `cmake -S workspace/domain -B workspace/asan-build -DENABLE_ASAN=ON`, build, and run tests. Record whether the platform supports the sanitizer configuration.</w:t>
      </w:r>
    </w:p>
    <w:p>
      <w:pPr>
        <w:pStyle w:val="ListNumber"/>
      </w:pPr>
      <w:r>
        <w:t>Run `find workspace -maxdepth 2 -type f | sort` and identify generated binaries or cache data separately from source and verification scripts.</w:t>
      </w:r>
    </w:p>
    <w:p>
      <w:pPr>
        <w:pStyle w:val="ListNumber"/>
      </w:pPr>
      <w:r>
        <w:t>Cleanup only `workspace/domain/build`, `workspace/asan-build` and compiled binaries. Retain the strict configuration, verification script and evidence log as A2 evidence.</w:t>
      </w:r>
    </w:p>
    <w:p>
      <w:pPr>
        <w:pStyle w:val="Heading2"/>
      </w:pPr>
      <w:r>
        <w:t>Vibe Coding Prompts</w:t>
      </w:r>
    </w:p>
    <w:p>
      <w:r>
        <w:rPr>
          <w:b/>
        </w:rPr>
        <w:t>Generation prompt</w:t>
      </w:r>
    </w:p>
    <w:p>
      <w:pPr>
        <w:ind w:left="259"/>
      </w:pPr>
      <w:r>
        <w:rPr>
          <w:rFonts w:ascii="Courier New" w:hAnsi="Courier New"/>
          <w:sz w:val="17"/>
        </w:rPr>
        <w:t>Generate a one-command quality gate for the BudgetBuddy DomainCore. Configure C++20, -Wall -Wextra -Werror for Clang/GNU, optional AddressSanitizer with compile and link flags, clean out-of-tree build, and CTest with failure output. Provide complete `workspace/CMakeLists.txt`, `workspace/verify.sh`, and `workspace/quality-gates.txt`. Do not add platform-only flags without compiler guards. State the deliberately injected warning used for RED and the exact causal repair for GREEN.</w:t>
      </w:r>
    </w:p>
    <w:p>
      <w:r>
        <w:rPr>
          <w:b/>
        </w:rPr>
        <w:t>Review and repair prompt</w:t>
      </w:r>
    </w:p>
    <w:p>
      <w:pPr>
        <w:ind w:left="259"/>
      </w:pPr>
      <w:r>
        <w:rPr>
          <w:rFonts w:ascii="Courier New" w:hAnsi="Courier New"/>
          <w:sz w:val="17"/>
        </w:rPr>
        <w:t>Review the toolchain patch for unguarded flags, in-source builds, ignored failures, missing quotes, warnings not promoted to errors, sanitizer link omissions, or evidence that records only the green result. Return findings, then complete repaired files. Run the same script once with the controlled defect and once after repair; require non-zero then zero and retain both logs.</w:t>
      </w:r>
    </w:p>
    <w:p>
      <w:r>
        <w:t>Protected file scope: workspace/CMakeLists.txt; workspace/verify.sh; workspace/quality-gates.txt; workspace/evidence-log.txt</w:t>
      </w:r>
    </w:p>
    <w:p>
      <w:r>
        <w:t>Expected verification: `sh workspace/verify.sh` fails on the injected warning and exits 0 after repair with all CTest cases passing.</w:t>
      </w:r>
    </w:p>
    <w:p>
      <w:pPr>
        <w:pStyle w:val="Heading2"/>
      </w:pPr>
      <w:r>
        <w:t>Xcode and Simulator Gate</w:t>
      </w:r>
    </w:p>
    <w:p>
      <w:r>
        <w:t>Run ./scripts/generate-project.sh, ./scripts/build-simulator.sh and ./scripts/test.sh. The scripts resolve an installed iPhone Simulator; record its exact name. Open the generated shared scheme in Xcode, run on the same Simulator, confirm the visible Activity state and accessible primary action, then retain a screenshot only after build and tests pass.</w:t>
      </w:r>
    </w:p>
    <w:p>
      <w:pPr>
        <w:pStyle w:val="Heading2"/>
      </w:pPr>
      <w:r>
        <w:t>Verification</w:t>
      </w:r>
    </w:p>
    <w:tbl>
      <w:tblPr>
        <w:tblStyle w:val="TableGrid"/>
        <w:tblW w:type="auto" w:w="0"/>
        <w:tblLook w:firstColumn="1" w:firstRow="1" w:lastColumn="0" w:lastRow="0" w:noHBand="0" w:noVBand="1" w:val="04A0"/>
      </w:tblPr>
      <w:tblGrid>
        <w:gridCol w:w="10166"/>
      </w:tblGrid>
      <w:tr>
        <w:tc>
          <w:tcPr>
            <w:tcW w:type="dxa" w:w="10166"/>
            <w:shd w:fill="E8F7EE"/>
          </w:tcPr>
          <w:p>
            <w:r>
              <w:rPr>
                <w:b/>
              </w:rPr>
              <w:t xml:space="preserve">TEST IT — </w:t>
            </w:r>
            <w:r>
              <w:t>A clean checkout can run one command and receive a non-zero exit on the injected defect and zero after repair.</w:t>
            </w:r>
          </w:p>
        </w:tc>
      </w:tr>
    </w:tbl>
    <w:p>
      <w:r>
        <w:t>Retain the exact command output, test result, matrix or screenshot named by the deliverable.</w:t>
      </w:r>
    </w:p>
    <w:p>
      <w:pPr>
        <w:pStyle w:val="Heading2"/>
      </w:pPr>
      <w:r>
        <w:t>Troubleshooting</w:t>
      </w:r>
    </w:p>
    <w:p>
      <w:r>
        <w:t>If Apple Clang rejects a flag, gate it by compiler ID and document the equivalent.</w:t>
      </w:r>
    </w:p>
    <w:p>
      <w:r>
        <w:t>Localise failures from C++ domain to Objective-C++ bridge, Swift state and finally the visible interface.</w:t>
      </w:r>
    </w:p>
    <w:p>
      <w:pPr>
        <w:pStyle w:val="Heading2"/>
      </w:pPr>
      <w:r>
        <w:t>Cleanup</w:t>
      </w:r>
    </w:p>
    <w:p>
      <w:r>
        <w:t>Remove generated build and sanitizer output, not the verification script.</w:t>
      </w:r>
    </w:p>
    <w:p>
      <w:r>
        <w:t>Folder: activities/04-toolchain-quality-gates/</w:t>
      </w:r>
    </w:p>
    <w:p>
      <w:pPr>
        <w:pStyle w:val="Title"/>
        <w:pageBreakBefore/>
      </w:pPr>
      <w:r>
        <w:t>Topic 3: AI-Generated SwiftUI App Shell and Controls</w:t>
      </w:r>
    </w:p>
    <w:p>
      <w:r>
        <w:rPr>
          <w:b/>
        </w:rPr>
        <w:t>Mapping: LO3 · K3 · A3</w:t>
      </w:r>
    </w:p>
    <w:p>
      <w:r>
        <w:t>LO3: Select essential C++ controls and features to meet software design requirements.</w:t>
      </w:r>
    </w:p>
    <w:p>
      <w:pPr>
        <w:pStyle w:val="Heading2"/>
      </w:pPr>
      <w:r>
        <w:t>SwiftUI renders state as a function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Own state → Derive view → Send intent → Render update</w:t>
            </w:r>
          </w:p>
        </w:tc>
        <w:tc>
          <w:tcPr>
            <w:tcW w:type="dxa" w:w="3389"/>
            <w:vAlign w:val="center"/>
            <w:shd w:fill="F5F8FC"/>
          </w:tcPr>
          <w:p>
            <w:r>
              <w:t>@Observable final class BudgetViewModel { private(set) var snapshot: Snapshot }</w:t>
            </w:r>
          </w:p>
        </w:tc>
        <w:tc>
          <w:tcPr>
            <w:tcW w:type="dxa" w:w="3389"/>
            <w:vAlign w:val="center"/>
            <w:shd w:fill="F5F8FC"/>
          </w:tcPr>
          <w:p>
            <w:r>
              <w:t>UI states covered by previews or tests</w:t>
            </w:r>
          </w:p>
        </w:tc>
      </w:tr>
    </w:tbl>
    <w:p>
      <w:r>
        <w:t>Design fields: @State, @Observable, body, action</w:t>
      </w:r>
    </w:p>
    <w:p>
      <w:r>
        <w:rPr>
          <w:b/>
        </w:rPr>
        <w:t xml:space="preserve">Typical failure: </w:t>
      </w:r>
      <w:r>
        <w:t>Business rules execute inside body and repeat on every render.</w:t>
      </w:r>
    </w:p>
    <w:p>
      <w:r>
        <w:rPr>
          <w:b/>
        </w:rPr>
        <w:t xml:space="preserve">Control: </w:t>
      </w:r>
      <w:r>
        <w:t>Keep View declarative; send intent to a state owner that calls the bridge.</w:t>
      </w:r>
    </w:p>
    <w:p>
      <w:r>
        <w:rPr>
          <w:b/>
        </w:rPr>
        <w:t xml:space="preserve">Retain as evidence: </w:t>
      </w:r>
      <w:r>
        <w:t>State-transition diagram</w:t>
      </w:r>
    </w:p>
    <w:p>
      <w:pPr>
        <w:pStyle w:val="Heading2"/>
      </w:pPr>
      <w:r>
        <w:t>Select controls from the data contract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Identify type → Choose affordance → Constrain input → Expose feedback</w:t>
            </w:r>
          </w:p>
        </w:tc>
        <w:tc>
          <w:tcPr>
            <w:tcW w:type="dxa" w:w="3389"/>
            <w:vAlign w:val="center"/>
            <w:shd w:fill="F5F8FC"/>
          </w:tcPr>
          <w:p>
            <w:r>
              <w:t>Picker("Category", selection: $draft.category) { ... }</w:t>
            </w:r>
          </w:p>
        </w:tc>
        <w:tc>
          <w:tcPr>
            <w:tcW w:type="dxa" w:w="3389"/>
            <w:vAlign w:val="center"/>
            <w:shd w:fill="F5F8FC"/>
          </w:tcPr>
          <w:p>
            <w:r>
              <w:t>Invalid states prevented or explained</w:t>
            </w:r>
          </w:p>
        </w:tc>
      </w:tr>
    </w:tbl>
    <w:p>
      <w:r>
        <w:t>Design fields: TextField, Picker, Toggle, Button</w:t>
      </w:r>
    </w:p>
    <w:p>
      <w:r>
        <w:rPr>
          <w:b/>
        </w:rPr>
        <w:t xml:space="preserve">Typical failure: </w:t>
      </w:r>
      <w:r>
        <w:t>A free-text field captures a value from a small controlled set.</w:t>
      </w:r>
    </w:p>
    <w:p>
      <w:r>
        <w:rPr>
          <w:b/>
        </w:rPr>
        <w:t xml:space="preserve">Control: </w:t>
      </w:r>
      <w:r>
        <w:t>Choose the control that communicates range, optionality and consequence.</w:t>
      </w:r>
    </w:p>
    <w:p>
      <w:r>
        <w:rPr>
          <w:b/>
        </w:rPr>
        <w:t xml:space="preserve">Retain as evidence: </w:t>
      </w:r>
      <w:r>
        <w:t>Control-selection matrix</w:t>
      </w:r>
    </w:p>
    <w:p>
      <w:pPr>
        <w:pStyle w:val="Heading2"/>
      </w:pPr>
      <w:r>
        <w:t>Validation belongs at two boundaries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Guide in UI → Validate domain → Map error → Preserve input</w:t>
            </w:r>
          </w:p>
        </w:tc>
        <w:tc>
          <w:tcPr>
            <w:tcW w:type="dxa" w:w="3389"/>
            <w:vAlign w:val="center"/>
            <w:shd w:fill="F5F8FC"/>
          </w:tcPr>
          <w:p>
            <w:r>
              <w:t>guard let cents = MoneyParser.cents(text) else { message = .invalidAmount }</w:t>
            </w:r>
          </w:p>
        </w:tc>
        <w:tc>
          <w:tcPr>
            <w:tcW w:type="dxa" w:w="3389"/>
            <w:vAlign w:val="center"/>
            <w:shd w:fill="F5F8FC"/>
          </w:tcPr>
          <w:p>
            <w:r>
              <w:t>Rejected invalid inputs with recoverable state</w:t>
            </w:r>
          </w:p>
        </w:tc>
      </w:tr>
    </w:tbl>
    <w:p>
      <w:r>
        <w:t>Design fields: format, invariant, message, recovery</w:t>
      </w:r>
    </w:p>
    <w:p>
      <w:r>
        <w:rPr>
          <w:b/>
        </w:rPr>
        <w:t xml:space="preserve">Typical failure: </w:t>
      </w:r>
      <w:r>
        <w:t>UI validation is treated as sufficient security or correctness.</w:t>
      </w:r>
    </w:p>
    <w:p>
      <w:r>
        <w:rPr>
          <w:b/>
        </w:rPr>
        <w:t xml:space="preserve">Control: </w:t>
      </w:r>
      <w:r>
        <w:t>Provide immediate SwiftUI guidance and enforce invariants again in C++.</w:t>
      </w:r>
    </w:p>
    <w:p>
      <w:r>
        <w:rPr>
          <w:b/>
        </w:rPr>
        <w:t xml:space="preserve">Retain as evidence: </w:t>
      </w:r>
      <w:r>
        <w:t>Negative-path test plus UI message</w:t>
      </w:r>
    </w:p>
    <w:p>
      <w:pPr>
        <w:pStyle w:val="Heading2"/>
      </w:pPr>
      <w:r>
        <w:t>Navigation models workflow state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Define destination → Bind path → Pass identity → Handle return</w:t>
            </w:r>
          </w:p>
        </w:tc>
        <w:tc>
          <w:tcPr>
            <w:tcW w:type="dxa" w:w="3389"/>
            <w:vAlign w:val="center"/>
            <w:shd w:fill="F5F8FC"/>
          </w:tcPr>
          <w:p>
            <w:r>
              <w:t>enum Route: Hashable { case expenseDetail(UUID); case settings }</w:t>
            </w:r>
          </w:p>
        </w:tc>
        <w:tc>
          <w:tcPr>
            <w:tcW w:type="dxa" w:w="3389"/>
            <w:vAlign w:val="center"/>
            <w:shd w:fill="F5F8FC"/>
          </w:tcPr>
          <w:p>
            <w:r>
              <w:t>Deep link and back path produce valid state</w:t>
            </w:r>
          </w:p>
        </w:tc>
      </w:tr>
    </w:tbl>
    <w:p>
      <w:r>
        <w:t>Design fields: NavigationStack, NavigationPath, route, selection</w:t>
      </w:r>
    </w:p>
    <w:p>
      <w:r>
        <w:rPr>
          <w:b/>
        </w:rPr>
        <w:t xml:space="preserve">Typical failure: </w:t>
      </w:r>
      <w:r>
        <w:t>Views pass mutable models through an implicit navigation chain.</w:t>
      </w:r>
    </w:p>
    <w:p>
      <w:r>
        <w:rPr>
          <w:b/>
        </w:rPr>
        <w:t xml:space="preserve">Control: </w:t>
      </w:r>
      <w:r>
        <w:t>Route with identifiers and reload authoritative snapshots at boundaries.</w:t>
      </w:r>
    </w:p>
    <w:p>
      <w:r>
        <w:rPr>
          <w:b/>
        </w:rPr>
        <w:t xml:space="preserve">Retain as evidence: </w:t>
      </w:r>
      <w:r>
        <w:t>Navigation-state map</w:t>
      </w:r>
    </w:p>
    <w:p>
      <w:pPr>
        <w:pStyle w:val="Heading2"/>
      </w:pPr>
      <w:r>
        <w:t>Lists need stable identity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Fetch snapshot → Identify row → Render collection → Apply intent</w:t>
            </w:r>
          </w:p>
        </w:tc>
        <w:tc>
          <w:tcPr>
            <w:tcW w:type="dxa" w:w="3389"/>
            <w:vAlign w:val="center"/>
            <w:shd w:fill="F5F8FC"/>
          </w:tcPr>
          <w:p>
            <w:r>
              <w:t>ForEach(model.snapshot.expenses, id: \.id) { ExpenseRow($0) }</w:t>
            </w:r>
          </w:p>
        </w:tc>
        <w:tc>
          <w:tcPr>
            <w:tcW w:type="dxa" w:w="3389"/>
            <w:vAlign w:val="center"/>
            <w:shd w:fill="F5F8FC"/>
          </w:tcPr>
          <w:p>
            <w:r>
              <w:t>Row updates affect exactly one domain entity</w:t>
            </w:r>
          </w:p>
        </w:tc>
      </w:tr>
    </w:tbl>
    <w:p>
      <w:r>
        <w:t>Design fields: Identifiable, UUID, ForEach, delete</w:t>
      </w:r>
    </w:p>
    <w:p>
      <w:r>
        <w:rPr>
          <w:b/>
        </w:rPr>
        <w:t xml:space="preserve">Typical failure: </w:t>
      </w:r>
      <w:r>
        <w:t>Array indices are used as identity and shift after deletion.</w:t>
      </w:r>
    </w:p>
    <w:p>
      <w:r>
        <w:rPr>
          <w:b/>
        </w:rPr>
        <w:t xml:space="preserve">Control: </w:t>
      </w:r>
      <w:r>
        <w:t>Expose stable IDs from the core and reconcile snapshots by identity.</w:t>
      </w:r>
    </w:p>
    <w:p>
      <w:r>
        <w:rPr>
          <w:b/>
        </w:rPr>
        <w:t xml:space="preserve">Retain as evidence: </w:t>
      </w:r>
      <w:r>
        <w:t>List mutation test</w:t>
      </w:r>
    </w:p>
    <w:p>
      <w:pPr>
        <w:pStyle w:val="Heading2"/>
      </w:pPr>
      <w:r>
        <w:t>Swift concurrency guards responsiveness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Start task → Leave main actor → Await bridge work → Publish state</w:t>
            </w:r>
          </w:p>
        </w:tc>
        <w:tc>
          <w:tcPr>
            <w:tcW w:type="dxa" w:w="3389"/>
            <w:vAlign w:val="center"/>
            <w:shd w:fill="F5F8FC"/>
          </w:tcPr>
          <w:p>
            <w:r>
              <w:t>Task { await model.refresh() }</w:t>
            </w:r>
          </w:p>
        </w:tc>
        <w:tc>
          <w:tcPr>
            <w:tcW w:type="dxa" w:w="3389"/>
            <w:vAlign w:val="center"/>
            <w:shd w:fill="F5F8FC"/>
          </w:tcPr>
          <w:p>
            <w:r>
              <w:t>No blocking work on main thread</w:t>
            </w:r>
          </w:p>
        </w:tc>
      </w:tr>
    </w:tbl>
    <w:p>
      <w:r>
        <w:t>Design fields: Task, async, actor, MainActor</w:t>
      </w:r>
    </w:p>
    <w:p>
      <w:r>
        <w:rPr>
          <w:b/>
        </w:rPr>
        <w:t xml:space="preserve">Typical failure: </w:t>
      </w:r>
      <w:r>
        <w:t>Disk or model inference runs synchronously from a button action.</w:t>
      </w:r>
    </w:p>
    <w:p>
      <w:r>
        <w:rPr>
          <w:b/>
        </w:rPr>
        <w:t xml:space="preserve">Control: </w:t>
      </w:r>
      <w:r>
        <w:t>Isolate expensive work and publish UI state on the main actor.</w:t>
      </w:r>
    </w:p>
    <w:p>
      <w:r>
        <w:rPr>
          <w:b/>
        </w:rPr>
        <w:t xml:space="preserve">Retain as evidence: </w:t>
      </w:r>
      <w:r>
        <w:t>Responsiveness trace</w:t>
      </w:r>
    </w:p>
    <w:p>
      <w:pPr>
        <w:pStyle w:val="Heading2"/>
      </w:pPr>
      <w:r>
        <w:t>Accessibility is part of control design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Name purpose → Expose value → Support focus → Test scaling</w:t>
            </w:r>
          </w:p>
        </w:tc>
        <w:tc>
          <w:tcPr>
            <w:tcW w:type="dxa" w:w="3389"/>
            <w:vAlign w:val="center"/>
            <w:shd w:fill="F5F8FC"/>
          </w:tcPr>
          <w:p>
            <w:r>
              <w:t>.accessibilityLabel("Delete expense")</w:t>
            </w:r>
          </w:p>
        </w:tc>
        <w:tc>
          <w:tcPr>
            <w:tcW w:type="dxa" w:w="3389"/>
            <w:vAlign w:val="center"/>
            <w:shd w:fill="F5F8FC"/>
          </w:tcPr>
          <w:p>
            <w:r>
              <w:t>Critical flow works with VoiceOver and large text</w:t>
            </w:r>
          </w:p>
        </w:tc>
      </w:tr>
    </w:tbl>
    <w:p>
      <w:r>
        <w:t>Design fields: label, value, hint, Dynamic Type</w:t>
      </w:r>
    </w:p>
    <w:p>
      <w:r>
        <w:rPr>
          <w:b/>
        </w:rPr>
        <w:t xml:space="preserve">Typical failure: </w:t>
      </w:r>
      <w:r>
        <w:t>An icon-only control has no accessible name.</w:t>
      </w:r>
    </w:p>
    <w:p>
      <w:r>
        <w:rPr>
          <w:b/>
        </w:rPr>
        <w:t xml:space="preserve">Control: </w:t>
      </w:r>
      <w:r>
        <w:t>Treat semantic labels and adaptable layout as acceptance criteria.</w:t>
      </w:r>
    </w:p>
    <w:p>
      <w:r>
        <w:rPr>
          <w:b/>
        </w:rPr>
        <w:t xml:space="preserve">Retain as evidence: </w:t>
      </w:r>
      <w:r>
        <w:t>Accessibility audit notes</w:t>
      </w:r>
    </w:p>
    <w:p>
      <w:pPr>
        <w:pStyle w:val="Heading2"/>
      </w:pPr>
      <w:r>
        <w:t>Previews are executable design probes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Create fixture → Inject fake → Render states → Inspect variants</w:t>
            </w:r>
          </w:p>
        </w:tc>
        <w:tc>
          <w:tcPr>
            <w:tcW w:type="dxa" w:w="3389"/>
            <w:vAlign w:val="center"/>
            <w:shd w:fill="F5F8FC"/>
          </w:tcPr>
          <w:p>
            <w:r>
              <w:t>#Preview("Error") { BudgetScreen(model: .fixture(.error)) }</w:t>
            </w:r>
          </w:p>
        </w:tc>
        <w:tc>
          <w:tcPr>
            <w:tcW w:type="dxa" w:w="3389"/>
            <w:vAlign w:val="center"/>
            <w:shd w:fill="F5F8FC"/>
          </w:tcPr>
          <w:p>
            <w:r>
              <w:t>Representative states preview without network or storage</w:t>
            </w:r>
          </w:p>
        </w:tc>
      </w:tr>
    </w:tbl>
    <w:p>
      <w:r>
        <w:t>Design fields: empty, loaded, error, large text</w:t>
      </w:r>
    </w:p>
    <w:p>
      <w:r>
        <w:rPr>
          <w:b/>
        </w:rPr>
        <w:t xml:space="preserve">Typical failure: </w:t>
      </w:r>
      <w:r>
        <w:t>A preview depends on production data and never reaches failure states.</w:t>
      </w:r>
    </w:p>
    <w:p>
      <w:r>
        <w:rPr>
          <w:b/>
        </w:rPr>
        <w:t xml:space="preserve">Control: </w:t>
      </w:r>
      <w:r>
        <w:t>Inject deterministic snapshots and display state extremes.</w:t>
      </w:r>
    </w:p>
    <w:p>
      <w:r>
        <w:rPr>
          <w:b/>
        </w:rPr>
        <w:t xml:space="preserve">Retain as evidence: </w:t>
      </w:r>
      <w:r>
        <w:t>Preview gallery</w:t>
      </w:r>
    </w:p>
    <w:p>
      <w:pPr>
        <w:pStyle w:val="Heading2"/>
      </w:pPr>
      <w:r>
        <w:t>Feature flags bound experimental AI</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Define flag → Default off → Observe usage → Remove or graduate</w:t>
            </w:r>
          </w:p>
        </w:tc>
        <w:tc>
          <w:tcPr>
            <w:tcW w:type="dxa" w:w="3389"/>
            <w:vAlign w:val="center"/>
            <w:shd w:fill="F5F8FC"/>
          </w:tcPr>
          <w:p>
            <w:r>
              <w:t>if flags.isEnabled(.smartCategorySuggestion) { ... }</w:t>
            </w:r>
          </w:p>
        </w:tc>
        <w:tc>
          <w:tcPr>
            <w:tcW w:type="dxa" w:w="3389"/>
            <w:vAlign w:val="center"/>
            <w:shd w:fill="F5F8FC"/>
          </w:tcPr>
          <w:p>
            <w:r>
              <w:t>Experimental path has owner and expiry</w:t>
            </w:r>
          </w:p>
        </w:tc>
      </w:tr>
    </w:tbl>
    <w:p>
      <w:r>
        <w:t>Design fields: identifier, default, telemetry, owner</w:t>
      </w:r>
    </w:p>
    <w:p>
      <w:r>
        <w:rPr>
          <w:b/>
        </w:rPr>
        <w:t xml:space="preserve">Typical failure: </w:t>
      </w:r>
      <w:r>
        <w:t>An AI-generated feature becomes permanent hidden complexity.</w:t>
      </w:r>
    </w:p>
    <w:p>
      <w:r>
        <w:rPr>
          <w:b/>
        </w:rPr>
        <w:t xml:space="preserve">Control: </w:t>
      </w:r>
      <w:r>
        <w:t>Gate experiments, capture evidence and set a review date.</w:t>
      </w:r>
    </w:p>
    <w:p>
      <w:r>
        <w:rPr>
          <w:b/>
        </w:rPr>
        <w:t xml:space="preserve">Retain as evidence: </w:t>
      </w:r>
      <w:r>
        <w:t>Flag register and decision record</w:t>
      </w:r>
    </w:p>
    <w:p>
      <w:pPr>
        <w:pStyle w:val="Heading2"/>
      </w:pPr>
      <w:r>
        <w:t>Local Foundation Models stay supplemental</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Check availability → Prepare bounded prompt → Validate output → Fall back</w:t>
            </w:r>
          </w:p>
        </w:tc>
        <w:tc>
          <w:tcPr>
            <w:tcW w:type="dxa" w:w="3389"/>
            <w:vAlign w:val="center"/>
            <w:shd w:fill="F5F8FC"/>
          </w:tcPr>
          <w:p>
            <w:r>
              <w:t>guard modelSystem.isAvailable else { return .manualEntry }</w:t>
            </w:r>
          </w:p>
        </w:tc>
        <w:tc>
          <w:tcPr>
            <w:tcW w:type="dxa" w:w="3389"/>
            <w:vAlign w:val="center"/>
            <w:shd w:fill="F5F8FC"/>
          </w:tcPr>
          <w:p>
            <w:r>
              <w:t>Deterministic core works when model is unavailable</w:t>
            </w:r>
          </w:p>
        </w:tc>
      </w:tr>
    </w:tbl>
    <w:p>
      <w:r>
        <w:t>Design fields: availability, schema, validation, fallback</w:t>
      </w:r>
    </w:p>
    <w:p>
      <w:r>
        <w:rPr>
          <w:b/>
        </w:rPr>
        <w:t xml:space="preserve">Typical failure: </w:t>
      </w:r>
      <w:r>
        <w:t>A local model becomes a hidden source of business truth.</w:t>
      </w:r>
    </w:p>
    <w:p>
      <w:r>
        <w:rPr>
          <w:b/>
        </w:rPr>
        <w:t xml:space="preserve">Control: </w:t>
      </w:r>
      <w:r>
        <w:t>Use model output as a suggestion; validate before committing to the core.</w:t>
      </w:r>
    </w:p>
    <w:p>
      <w:r>
        <w:rPr>
          <w:b/>
        </w:rPr>
        <w:t xml:space="preserve">Retain as evidence: </w:t>
      </w:r>
      <w:r>
        <w:t>Fallback test and decision trace</w:t>
      </w:r>
    </w:p>
    <w:p>
      <w:pPr>
        <w:pStyle w:val="Heading2"/>
      </w:pPr>
      <w:r>
        <w:t>Design selections require rationale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List candidates → Score fit → Prototype risk → Record choice</w:t>
            </w:r>
          </w:p>
        </w:tc>
        <w:tc>
          <w:tcPr>
            <w:tcW w:type="dxa" w:w="3389"/>
            <w:vAlign w:val="center"/>
            <w:shd w:fill="F5F8FC"/>
          </w:tcPr>
          <w:p>
            <w:r>
              <w:t>// Decision: Picker because category is closed and required.</w:t>
            </w:r>
          </w:p>
        </w:tc>
        <w:tc>
          <w:tcPr>
            <w:tcW w:type="dxa" w:w="3389"/>
            <w:vAlign w:val="center"/>
            <w:shd w:fill="F5F8FC"/>
          </w:tcPr>
          <w:p>
            <w:r>
              <w:t>Each material control linked to objective</w:t>
            </w:r>
          </w:p>
        </w:tc>
      </w:tr>
    </w:tbl>
    <w:p>
      <w:r>
        <w:t>Design fields: control, criterion, trade-off, decision</w:t>
      </w:r>
    </w:p>
    <w:p>
      <w:r>
        <w:rPr>
          <w:b/>
        </w:rPr>
        <w:t xml:space="preserve">Typical failure: </w:t>
      </w:r>
      <w:r>
        <w:t>Controls are selected because they are familiar or visually fashionable.</w:t>
      </w:r>
    </w:p>
    <w:p>
      <w:r>
        <w:rPr>
          <w:b/>
        </w:rPr>
        <w:t xml:space="preserve">Control: </w:t>
      </w:r>
      <w:r>
        <w:t>Record why the chosen control better enforces the requirement.</w:t>
      </w:r>
    </w:p>
    <w:p>
      <w:r>
        <w:rPr>
          <w:b/>
        </w:rPr>
        <w:t xml:space="preserve">Retain as evidence: </w:t>
      </w:r>
      <w:r>
        <w:t>Control rationale table</w:t>
      </w:r>
    </w:p>
    <w:p>
      <w:pPr>
        <w:pStyle w:val="Title"/>
        <w:keepNext/>
      </w:pPr>
      <w:r>
        <w:t>Activity 5: Objective-C++ Adapter</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Mapping</w:t>
            </w:r>
          </w:p>
        </w:tc>
        <w:tc>
          <w:tcPr>
            <w:tcW w:type="dxa" w:w="3389"/>
            <w:shd w:fill="1F6FEB"/>
          </w:tcPr>
          <w:p>
            <w:r>
              <w:rPr>
                <w:b/>
                <w:color w:val="FFFFFF"/>
              </w:rPr>
              <w:t>Time</w:t>
            </w:r>
          </w:p>
        </w:tc>
        <w:tc>
          <w:tcPr>
            <w:tcW w:type="dxa" w:w="3389"/>
            <w:shd w:fill="1F6FEB"/>
          </w:tcPr>
          <w:p>
            <w:r>
              <w:rPr>
                <w:b/>
                <w:color w:val="FFFFFF"/>
              </w:rPr>
              <w:t>Tools</w:t>
            </w:r>
          </w:p>
        </w:tc>
      </w:tr>
      <w:tr>
        <w:trPr>
          <w:cantSplit/>
        </w:trPr>
        <w:tc>
          <w:tcPr>
            <w:tcW w:type="dxa" w:w="3389"/>
            <w:vAlign w:val="center"/>
            <w:shd w:fill="F5F8FC"/>
          </w:tcPr>
          <w:p>
            <w:r>
              <w:t>K3, A3</w:t>
            </w:r>
          </w:p>
        </w:tc>
        <w:tc>
          <w:tcPr>
            <w:tcW w:type="dxa" w:w="3389"/>
            <w:vAlign w:val="center"/>
            <w:shd w:fill="F5F8FC"/>
          </w:tcPr>
          <w:p>
            <w:r>
              <w:t>85 minutes</w:t>
            </w:r>
          </w:p>
        </w:tc>
        <w:tc>
          <w:tcPr>
            <w:tcW w:type="dxa" w:w="3389"/>
            <w:vAlign w:val="center"/>
            <w:shd w:fill="F5F8FC"/>
          </w:tcPr>
          <w:p>
            <w:r>
              <w:t>Xcode, Objective-C++, XCTest</w:t>
            </w:r>
          </w:p>
        </w:tc>
      </w:tr>
    </w:tbl>
    <w:p>
      <w:pPr>
        <w:pStyle w:val="Heading2"/>
      </w:pPr>
      <w:r>
        <w:t>Objective</w:t>
      </w:r>
    </w:p>
    <w:p>
      <w:r>
        <w:t>Expose the portable domain core to Swift through a narrow Objective-C-compatible API.</w:t>
      </w:r>
    </w:p>
    <w:p>
      <w:pPr>
        <w:pStyle w:val="Heading2"/>
      </w:pPr>
      <w:r>
        <w:t>Deliverable</w:t>
      </w:r>
    </w:p>
    <w:p>
      <w:r>
        <w:t>Bridge header, .mm adapter and round-trip test</w:t>
      </w:r>
    </w:p>
    <w:p>
      <w:pPr>
        <w:jc w:val="center"/>
      </w:pPr>
      <w:r>
        <w:drawing>
          <wp:inline xmlns:a="http://schemas.openxmlformats.org/drawingml/2006/main" xmlns:pic="http://schemas.openxmlformats.org/drawingml/2006/picture">
            <wp:extent cx="6172200" cy="1658779"/>
            <wp:docPr id="6" name="Picture 6"/>
            <wp:cNvGraphicFramePr>
              <a:graphicFrameLocks noChangeAspect="1"/>
            </wp:cNvGraphicFramePr>
            <a:graphic>
              <a:graphicData uri="http://schemas.openxmlformats.org/drawingml/2006/picture">
                <pic:pic>
                  <pic:nvPicPr>
                    <pic:cNvPr id="0" name="activity-05-workflow.png"/>
                    <pic:cNvPicPr/>
                  </pic:nvPicPr>
                  <pic:blipFill>
                    <a:blip r:embed="rId15"/>
                    <a:stretch>
                      <a:fillRect/>
                    </a:stretch>
                  </pic:blipFill>
                  <pic:spPr>
                    <a:xfrm>
                      <a:off x="0" y="0"/>
                      <a:ext cx="6172200" cy="1658779"/>
                    </a:xfrm>
                    <a:prstGeom prst="rect"/>
                  </pic:spPr>
                </pic:pic>
              </a:graphicData>
            </a:graphic>
          </wp:inline>
        </w:drawing>
      </w:r>
    </w:p>
    <w:p>
      <w:pPr>
        <w:jc w:val="center"/>
      </w:pPr>
      <w:r>
        <w:rPr>
          <w:i/>
        </w:rPr>
        <w:t>Figure: Activity 5 workflow from framing through retained verification evidence.</w:t>
      </w:r>
    </w:p>
    <w:p>
      <w:pPr>
        <w:pStyle w:val="Heading2"/>
      </w:pPr>
      <w:r>
        <w:t>Preparation</w:t>
      </w:r>
    </w:p>
    <w:p>
      <w:pPr>
        <w:pStyle w:val="ListBullet"/>
      </w:pPr>
      <w:r>
        <w:t>Open the matching starter and mock-data files.</w:t>
      </w:r>
    </w:p>
    <w:p>
      <w:pPr>
        <w:pStyle w:val="ListBullet"/>
      </w:pPr>
      <w:r>
        <w:t>Confirm the workspace contains no credentials or personal information.</w:t>
      </w:r>
    </w:p>
    <w:p>
      <w:pPr>
        <w:pStyle w:val="ListBullet"/>
      </w:pPr>
      <w:r>
        <w:t>Record the baseline or failing test.</w:t>
      </w:r>
    </w:p>
    <w:p>
      <w:pPr>
        <w:pStyle w:val="ListBullet"/>
      </w:pPr>
      <w:r>
        <w:t>If using AI, state protected files and exact verification commands.</w:t>
      </w:r>
    </w:p>
    <w:p>
      <w:pPr>
        <w:pStyle w:val="Heading2"/>
      </w:pPr>
      <w:r>
        <w:t>Detailed Procedure</w:t>
      </w:r>
    </w:p>
    <w:p>
      <w:pPr>
        <w:pStyle w:val="ListNumber"/>
      </w:pPr>
      <w:r>
        <w:t>Run `cd activities/05-objective-cpp-adapter` and inspect the starter API with `sed -n '1,200p' starter/BudgetBridge.h` and `sed -n '1,200p' starter/BudgetBridge.mm`.</w:t>
      </w:r>
    </w:p>
    <w:p>
      <w:pPr>
        <w:pStyle w:val="ListNumber"/>
      </w:pPr>
      <w:r>
        <w:t>Create a working copy with `cp -R starter workspace`. Place the Activity 2 `BudgetPolicy.hpp` on the Objective-C++ target's header search path; do not import it from `BudgetBridge.h`.</w:t>
      </w:r>
    </w:p>
    <w:p>
      <w:pPr>
        <w:pStyle w:val="ListNumber"/>
      </w:pPr>
      <w:r>
        <w:t>In the Xcode app target, add `workspace/BudgetBridge.h` and `workspace/BudgetBridge.mm`. Confirm the implementation suffix is `.mm`; a `.m` file cannot compile C++ constructs.</w:t>
      </w:r>
    </w:p>
    <w:p>
      <w:pPr>
        <w:pStyle w:val="ListNumber"/>
      </w:pPr>
      <w:r>
        <w:t>Keep the public header limited to Foundation-compatible declarations, fixed-width integers, Objective-C objects and `NSError **`. Run `rg -n 'std::|#include &lt;vector&gt;|#include &lt;string&gt;' workspace/BudgetBridge.h` and expect no matches.</w:t>
      </w:r>
    </w:p>
    <w:p>
      <w:pPr>
        <w:pStyle w:val="ListNumber"/>
      </w:pPr>
      <w:r>
        <w:t>In `BudgetBridge.mm`, include `BudgetPolicy.hpp` and add a private `std::unique_ptr&lt;BudgetPolicy&gt;` owner. Initialise it once in `-init`.</w:t>
      </w:r>
    </w:p>
    <w:p>
      <w:pPr>
        <w:pStyle w:val="ListNumber"/>
      </w:pPr>
      <w:r>
        <w:t>Translate `limit`, `spent` and `draft` from `int64_t` into `Money` value objects, call `evaluate`, then copy accepted and remaining-cents values into `BudgetResultDTO`.</w:t>
      </w:r>
    </w:p>
    <w:p>
      <w:pPr>
        <w:pStyle w:val="ListNumber"/>
      </w:pPr>
      <w:r>
        <w:t>Map a rejected domain decision to the stable error domain `BudgetDomain` and code `1001`. Do not expose a raw C++ exception or pointer to Swift.</w:t>
      </w:r>
    </w:p>
    <w:p>
      <w:pPr>
        <w:pStyle w:val="ListNumber"/>
      </w:pPr>
      <w:r>
        <w:t>Add the supplied `solution/bridge-test.swift` pattern to an XCTest target. Ensure the app module is imported with `@testable import` when appropriate.</w:t>
      </w:r>
    </w:p>
    <w:p>
      <w:pPr>
        <w:pStyle w:val="ListNumber"/>
      </w:pPr>
      <w:r>
        <w:t>Run the focused test in Xcode, or use `xcodebuild test -scheme BudgetBuddy -destination 'platform=iOS Simulator,name=iPhone 17 Pro' -only-testing:BudgetBuddyTests/BudgetBridgeTests` after substituting the actual scheme and available simulator.</w:t>
      </w:r>
    </w:p>
    <w:p>
      <w:pPr>
        <w:pStyle w:val="ListNumber"/>
      </w:pPr>
      <w:r>
        <w:t>Expect the exact input `10_000`, spent `2_500` and draft `1_250` to return remaining cents `6_250`; add a second test that verifies rejection maps to error code `1001`.</w:t>
      </w:r>
    </w:p>
    <w:p>
      <w:pPr>
        <w:pStyle w:val="ListNumber"/>
      </w:pPr>
      <w:r>
        <w:t>If Swift cannot see the API, check target membership, the bridging header or module import, and that no C++ type appears in the public header before changing the domain core.</w:t>
      </w:r>
    </w:p>
    <w:p>
      <w:pPr>
        <w:pStyle w:val="ListNumber"/>
      </w:pPr>
      <w:r>
        <w:t>Retain the public header, `.mm` adapter, passing test result and a short ownership note showing Swift retains the adapter while the adapter owns the C++ service through RAII.</w:t>
      </w:r>
    </w:p>
    <w:p>
      <w:pPr>
        <w:pStyle w:val="Heading2"/>
      </w:pPr>
      <w:r>
        <w:t>Vibe Coding Prompts</w:t>
      </w:r>
    </w:p>
    <w:p>
      <w:r>
        <w:rPr>
          <w:b/>
        </w:rPr>
        <w:t>Generation prompt</w:t>
      </w:r>
    </w:p>
    <w:p>
      <w:pPr>
        <w:ind w:left="259"/>
      </w:pPr>
      <w:r>
        <w:rPr>
          <w:rFonts w:ascii="Courier New" w:hAnsi="Courier New"/>
          <w:sz w:val="17"/>
        </w:rPr>
        <w:t>Generate the Objective-C++ bridge for BudgetBuddy. `BudgetBridge.h` must contain only Foundation/Objective-C-compatible declarations, fixed-width cent values, nullability, immutable result DTOs, and NSError**. `BudgetBridge.mm` must include C++, own BudgetPolicy with std::unique_ptr, convert exact cents, and map invalidInput, overBudget, overflow, corruptStore, and writeFailed to stable BudgetDomain codes plus recovery descriptions. Add a complete Swift bridge contract test. Output exact paths and full files; never place a C++ type in the .h.</w:t>
      </w:r>
    </w:p>
    <w:p>
      <w:r>
        <w:rPr>
          <w:b/>
        </w:rPr>
        <w:t>Review and repair prompt</w:t>
      </w:r>
    </w:p>
    <w:p>
      <w:pPr>
        <w:ind w:left="259"/>
      </w:pPr>
      <w:r>
        <w:rPr>
          <w:rFonts w:ascii="Courier New" w:hAnsi="Courier New"/>
          <w:sz w:val="17"/>
        </w:rPr>
        <w:t>Review the bridge for C++ leakage in the header, target/import incompatibility, truncating conversions, temporary pointers, ambiguous ARC/RAII ownership, partial NSError mapping, mutable DTOs, or success values paired with errors. Return findings and complete repaired files. Require exact 10_000/2_500/1_250 -&gt; 6_250 round trip plus one assertion for every stable error code.</w:t>
      </w:r>
    </w:p>
    <w:p>
      <w:r>
        <w:t>Protected file scope: BudgetBridge.h; BudgetBridge.mm; bridge-test.swift; error-mapping.md</w:t>
      </w:r>
    </w:p>
    <w:p>
      <w:r>
        <w:t>Expected verification: iOS build and focused bridge tests exit 0; the public header contains no STL/template/reference/owning-pointer type and exact cents survive the round trip.</w:t>
      </w:r>
    </w:p>
    <w:p>
      <w:pPr>
        <w:pStyle w:val="Heading2"/>
      </w:pPr>
      <w:r>
        <w:t>Xcode and Simulator Gate</w:t>
      </w:r>
    </w:p>
    <w:p>
      <w:r>
        <w:t>Run ./scripts/generate-project.sh, ./scripts/build-simulator.sh and ./scripts/test.sh. The scripts resolve an installed iPhone Simulator; record its exact name. Open the generated shared scheme in Xcode, run on the same Simulator, confirm the visible Activity state and accessible primary action, then retain a screenshot only after build and tests pass.</w:t>
      </w:r>
    </w:p>
    <w:p>
      <w:pPr>
        <w:pStyle w:val="Heading2"/>
      </w:pPr>
      <w:r>
        <w:t>Verification</w:t>
      </w:r>
    </w:p>
    <w:tbl>
      <w:tblPr>
        <w:tblStyle w:val="TableGrid"/>
        <w:tblW w:type="auto" w:w="0"/>
        <w:tblLook w:firstColumn="1" w:firstRow="1" w:lastColumn="0" w:lastRow="0" w:noHBand="0" w:noVBand="1" w:val="04A0"/>
      </w:tblPr>
      <w:tblGrid>
        <w:gridCol w:w="10166"/>
      </w:tblGrid>
      <w:tr>
        <w:tc>
          <w:tcPr>
            <w:tcW w:type="dxa" w:w="10166"/>
            <w:shd w:fill="E8F7EE"/>
          </w:tcPr>
          <w:p>
            <w:r>
              <w:rPr>
                <w:b/>
              </w:rPr>
              <w:t xml:space="preserve">TEST IT — </w:t>
            </w:r>
            <w:r>
              <w:t>Swift can call the bridge; cents, identity and error codes survive the round trip exactly.</w:t>
            </w:r>
          </w:p>
        </w:tc>
      </w:tr>
    </w:tbl>
    <w:p>
      <w:r>
        <w:t>Retain the exact command output, test result, matrix or screenshot named by the deliverable.</w:t>
      </w:r>
    </w:p>
    <w:p>
      <w:pPr>
        <w:pStyle w:val="Heading2"/>
      </w:pPr>
      <w:r>
        <w:t>Troubleshooting</w:t>
      </w:r>
    </w:p>
    <w:p>
      <w:r>
        <w:t>If Swift cannot import the header, check target membership and confirm C++ includes appear only in .mm.</w:t>
      </w:r>
    </w:p>
    <w:p>
      <w:r>
        <w:t>Localise failures from C++ domain to Objective-C++ bridge, Swift state and finally the visible interface.</w:t>
      </w:r>
    </w:p>
    <w:p>
      <w:pPr>
        <w:pStyle w:val="Heading2"/>
      </w:pPr>
      <w:r>
        <w:t>Cleanup</w:t>
      </w:r>
    </w:p>
    <w:p>
      <w:r>
        <w:t>Clean derived build data only if needed; retain tests and mapping table.</w:t>
      </w:r>
    </w:p>
    <w:p>
      <w:r>
        <w:t>Folder: activities/05-objective-cpp-adapter/</w:t>
      </w:r>
    </w:p>
    <w:p>
      <w:pPr>
        <w:pStyle w:val="Title"/>
        <w:keepNext/>
      </w:pPr>
      <w:r>
        <w:t>Activity 6: SwiftUI Controls and State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Mapping</w:t>
            </w:r>
          </w:p>
        </w:tc>
        <w:tc>
          <w:tcPr>
            <w:tcW w:type="dxa" w:w="3389"/>
            <w:shd w:fill="1F6FEB"/>
          </w:tcPr>
          <w:p>
            <w:r>
              <w:rPr>
                <w:b/>
                <w:color w:val="FFFFFF"/>
              </w:rPr>
              <w:t>Time</w:t>
            </w:r>
          </w:p>
        </w:tc>
        <w:tc>
          <w:tcPr>
            <w:tcW w:type="dxa" w:w="3389"/>
            <w:shd w:fill="1F6FEB"/>
          </w:tcPr>
          <w:p>
            <w:r>
              <w:rPr>
                <w:b/>
                <w:color w:val="FFFFFF"/>
              </w:rPr>
              <w:t>Tools</w:t>
            </w:r>
          </w:p>
        </w:tc>
      </w:tr>
      <w:tr>
        <w:trPr>
          <w:cantSplit/>
        </w:trPr>
        <w:tc>
          <w:tcPr>
            <w:tcW w:type="dxa" w:w="3389"/>
            <w:vAlign w:val="center"/>
            <w:shd w:fill="F5F8FC"/>
          </w:tcPr>
          <w:p>
            <w:r>
              <w:t>K3, A3</w:t>
            </w:r>
          </w:p>
        </w:tc>
        <w:tc>
          <w:tcPr>
            <w:tcW w:type="dxa" w:w="3389"/>
            <w:vAlign w:val="center"/>
            <w:shd w:fill="F5F8FC"/>
          </w:tcPr>
          <w:p>
            <w:r>
              <w:t>80 minutes</w:t>
            </w:r>
          </w:p>
        </w:tc>
        <w:tc>
          <w:tcPr>
            <w:tcW w:type="dxa" w:w="3389"/>
            <w:vAlign w:val="center"/>
            <w:shd w:fill="F5F8FC"/>
          </w:tcPr>
          <w:p>
            <w:r>
              <w:t>SwiftUI, Observation, Xcode previews</w:t>
            </w:r>
          </w:p>
        </w:tc>
      </w:tr>
    </w:tbl>
    <w:p>
      <w:pPr>
        <w:pStyle w:val="Heading2"/>
      </w:pPr>
      <w:r>
        <w:t>Objective</w:t>
      </w:r>
    </w:p>
    <w:p>
      <w:r>
        <w:t>Build an accessible SwiftUI expense-entry shell whose controls reflect the domain contract.</w:t>
      </w:r>
    </w:p>
    <w:p>
      <w:pPr>
        <w:pStyle w:val="Heading2"/>
      </w:pPr>
      <w:r>
        <w:t>Deliverable</w:t>
      </w:r>
    </w:p>
    <w:p>
      <w:r>
        <w:t>SwiftUI entry flow, deterministic previews and validation states</w:t>
      </w:r>
    </w:p>
    <w:p>
      <w:pPr>
        <w:jc w:val="center"/>
      </w:pPr>
      <w:r>
        <w:drawing>
          <wp:inline xmlns:a="http://schemas.openxmlformats.org/drawingml/2006/main" xmlns:pic="http://schemas.openxmlformats.org/drawingml/2006/picture">
            <wp:extent cx="6172200" cy="1658779"/>
            <wp:docPr id="7" name="Picture 7"/>
            <wp:cNvGraphicFramePr>
              <a:graphicFrameLocks noChangeAspect="1"/>
            </wp:cNvGraphicFramePr>
            <a:graphic>
              <a:graphicData uri="http://schemas.openxmlformats.org/drawingml/2006/picture">
                <pic:pic>
                  <pic:nvPicPr>
                    <pic:cNvPr id="0" name="activity-06-workflow.png"/>
                    <pic:cNvPicPr/>
                  </pic:nvPicPr>
                  <pic:blipFill>
                    <a:blip r:embed="rId16"/>
                    <a:stretch>
                      <a:fillRect/>
                    </a:stretch>
                  </pic:blipFill>
                  <pic:spPr>
                    <a:xfrm>
                      <a:off x="0" y="0"/>
                      <a:ext cx="6172200" cy="1658779"/>
                    </a:xfrm>
                    <a:prstGeom prst="rect"/>
                  </pic:spPr>
                </pic:pic>
              </a:graphicData>
            </a:graphic>
          </wp:inline>
        </w:drawing>
      </w:r>
    </w:p>
    <w:p>
      <w:pPr>
        <w:jc w:val="center"/>
      </w:pPr>
      <w:r>
        <w:rPr>
          <w:i/>
        </w:rPr>
        <w:t>Figure: Activity 6 workflow from framing through retained verification evidence.</w:t>
      </w:r>
    </w:p>
    <w:p>
      <w:pPr>
        <w:pStyle w:val="Heading2"/>
      </w:pPr>
      <w:r>
        <w:t>Preparation</w:t>
      </w:r>
    </w:p>
    <w:p>
      <w:pPr>
        <w:pStyle w:val="ListBullet"/>
      </w:pPr>
      <w:r>
        <w:t>Open the matching starter and mock-data files.</w:t>
      </w:r>
    </w:p>
    <w:p>
      <w:pPr>
        <w:pStyle w:val="ListBullet"/>
      </w:pPr>
      <w:r>
        <w:t>Confirm the workspace contains no credentials or personal information.</w:t>
      </w:r>
    </w:p>
    <w:p>
      <w:pPr>
        <w:pStyle w:val="ListBullet"/>
      </w:pPr>
      <w:r>
        <w:t>Record the baseline or failing test.</w:t>
      </w:r>
    </w:p>
    <w:p>
      <w:pPr>
        <w:pStyle w:val="ListBullet"/>
      </w:pPr>
      <w:r>
        <w:t>If using AI, state protected files and exact verification commands.</w:t>
      </w:r>
    </w:p>
    <w:p>
      <w:pPr>
        <w:pStyle w:val="Heading2"/>
      </w:pPr>
      <w:r>
        <w:t>Detailed Procedure</w:t>
      </w:r>
    </w:p>
    <w:p>
      <w:pPr>
        <w:pStyle w:val="ListNumber"/>
      </w:pPr>
      <w:r>
        <w:t>Run `cd activities/06-swiftui-controls-state` and inspect both starter Swift files. Create a working copy with `cp -R starter workspace`.</w:t>
      </w:r>
    </w:p>
    <w:p>
      <w:pPr>
        <w:pStyle w:val="ListNumber"/>
      </w:pPr>
      <w:r>
        <w:t>Add `workspace/BudgetViewModel.swift` and `workspace/BudgetScreen.swift` to the app target that already contains the Activity 5 bridge.</w:t>
      </w:r>
    </w:p>
    <w:p>
      <w:pPr>
        <w:pStyle w:val="ListNumber"/>
      </w:pPr>
      <w:r>
        <w:t>In `BudgetViewModel`, keep draft text and category as editable state, but expose the accepted budget snapshot with `private(set)` so Views cannot bypass the bridge.</w:t>
      </w:r>
    </w:p>
    <w:p>
      <w:pPr>
        <w:pStyle w:val="ListNumber"/>
      </w:pPr>
      <w:r>
        <w:t>Implement a parser that converts the decimal amount string into integer cents. Reject empty, non-numeric, zero and negative input without clearing the learner's draft.</w:t>
      </w:r>
    </w:p>
    <w:p>
      <w:pPr>
        <w:pStyle w:val="ListNumber"/>
      </w:pPr>
      <w:r>
        <w:t>Implement `save()` to call `BudgetBridge`. Map the stable bridge error into a user-facing message and update the snapshot only when the domain result is accepted.</w:t>
      </w:r>
    </w:p>
    <w:p>
      <w:pPr>
        <w:pStyle w:val="ListNumber"/>
      </w:pPr>
      <w:r>
        <w:t>In `BudgetScreen`, add a `TextField` for formatted amount entry, a `Picker` for the closed category set and a `Button` for the explicit save consequence. Do not place budget policy in `body`.</w:t>
      </w:r>
    </w:p>
    <w:p>
      <w:pPr>
        <w:pStyle w:val="ListNumber"/>
      </w:pPr>
      <w:r>
        <w:t>Add `.accessibilityIdentifier("amount")`, `.accessibilityIdentifier("saveExpense")` and a semantic label for any icon-only control.</w:t>
      </w:r>
    </w:p>
    <w:p>
      <w:pPr>
        <w:pStyle w:val="ListNumber"/>
      </w:pPr>
      <w:r>
        <w:t>Create deterministic preview fixtures for empty, loaded and validation-error states. Add one preview with a large Dynamic Type environment.</w:t>
      </w:r>
    </w:p>
    <w:p>
      <w:pPr>
        <w:pStyle w:val="ListNumber"/>
      </w:pPr>
      <w:r>
        <w:t>Build the app and use the preview or Simulator to enter `12.50`, select a category and save. Expect the bridge to receive `1250` cents and the accepted snapshot to refresh once.</w:t>
      </w:r>
    </w:p>
    <w:p>
      <w:pPr>
        <w:pStyle w:val="ListNumber"/>
      </w:pPr>
      <w:r>
        <w:t>Enter `0`, `-1` and non-numeric text. Expect a clear validation message, no domain mutation and the original draft to remain available for correction.</w:t>
      </w:r>
    </w:p>
    <w:p>
      <w:pPr>
        <w:pStyle w:val="ListNumber"/>
      </w:pPr>
      <w:r>
        <w:t>Turn on VoiceOver or use Accessibility Inspector. Navigate the amount, category and save controls in logical order and confirm each announces purpose and current value.</w:t>
      </w:r>
    </w:p>
    <w:p>
      <w:pPr>
        <w:pStyle w:val="ListNumber"/>
      </w:pPr>
      <w:r>
        <w:t>Retain the two Swift files, four preview states, exact-cent observation, negative-path observation and accessibility note as the Activity evidence.</w:t>
      </w:r>
    </w:p>
    <w:p>
      <w:pPr>
        <w:pStyle w:val="Heading2"/>
      </w:pPr>
      <w:r>
        <w:t>Vibe Coding Prompts</w:t>
      </w:r>
    </w:p>
    <w:p>
      <w:r>
        <w:rPr>
          <w:b/>
        </w:rPr>
        <w:t>Generation prompt</w:t>
      </w:r>
    </w:p>
    <w:p>
      <w:pPr>
        <w:ind w:left="259"/>
      </w:pPr>
      <w:r>
        <w:rPr>
          <w:rFonts w:ascii="Courier New" w:hAnsi="Courier New"/>
          <w:sz w:val="17"/>
        </w:rPr>
        <w:t>Generate the iOS 17+ Swift shell seam for BudgetBuddy. Create `BudgetEvaluating`, production `BudgetBridgeClient`, deterministic `FakeBudgetBridge`, `BudgetSnapshot`, and `@Observable BudgetViewModel`. Then create SwiftUI `BudgetBuddyApp`, `AppRoot`, `BudgetScreen`, amount TextField, Category Picker, Save Button, summary/list rows, validation and retry state, previews for empty/loaded/error/large text, and identifiers amount/saveExpense/validationMessage. Keep policy in C++. Output full files only, with exact paths and required imports.</w:t>
      </w:r>
    </w:p>
    <w:p>
      <w:r>
        <w:rPr>
          <w:b/>
        </w:rPr>
        <w:t>Review and repair prompt</w:t>
      </w:r>
    </w:p>
    <w:p>
      <w:pPr>
        <w:ind w:left="259"/>
      </w:pPr>
      <w:r>
        <w:rPr>
          <w:rFonts w:ascii="Courier New" w:hAnsi="Courier New"/>
          <w:sz w:val="17"/>
        </w:rPr>
        <w:t>Review the Swift/SwiftUI patch for ObservableObject or @Published drift, policy inside View.body, production dependencies in previews, string-based error parsing, force unwraps, main-thread violations, unstable list identity, inaccessible controls, missing Dynamic Type behaviour, or fake state that cannot prove calls. Repair only confirmed defects with complete files. Run Swift Testing for model behaviour and build all four previews.</w:t>
      </w:r>
    </w:p>
    <w:p>
      <w:r>
        <w:t>Protected file scope: BudgetEvaluating.swift; BudgetBridgeClient.swift; FakeBudgetBridge.swift; BudgetModel.swift; BudgetViewModel.swift; BudgetBuddyApp.swift; AppRoot.swift; BudgetScreen.swift; supporting views and previews</w:t>
      </w:r>
    </w:p>
    <w:p>
      <w:r>
        <w:t>Expected verification: Swift Testing proves parsing/state/error/retry with a fake; iOS 17+ build succeeds; four deterministic previews construct; required accessibility identifiers exist.</w:t>
      </w:r>
    </w:p>
    <w:p>
      <w:pPr>
        <w:pStyle w:val="Heading2"/>
      </w:pPr>
      <w:r>
        <w:t>Xcode and Simulator Gate</w:t>
      </w:r>
    </w:p>
    <w:p>
      <w:r>
        <w:t>Run ./scripts/generate-project.sh, ./scripts/build-simulator.sh and ./scripts/test.sh. The scripts resolve an installed iPhone Simulator; record its exact name. Open the generated shared scheme in Xcode, run on the same Simulator, confirm the visible Activity state and accessible primary action, then retain a screenshot only after build and tests pass.</w:t>
      </w:r>
    </w:p>
    <w:p>
      <w:pPr>
        <w:pStyle w:val="Heading2"/>
      </w:pPr>
      <w:r>
        <w:t>Verification</w:t>
      </w:r>
    </w:p>
    <w:tbl>
      <w:tblPr>
        <w:tblStyle w:val="TableGrid"/>
        <w:tblW w:type="auto" w:w="0"/>
        <w:tblLook w:firstColumn="1" w:firstRow="1" w:lastColumn="0" w:lastRow="0" w:noHBand="0" w:noVBand="1" w:val="04A0"/>
      </w:tblPr>
      <w:tblGrid>
        <w:gridCol w:w="10166"/>
      </w:tblGrid>
      <w:tr>
        <w:tc>
          <w:tcPr>
            <w:tcW w:type="dxa" w:w="10166"/>
            <w:shd w:fill="E8F7EE"/>
          </w:tcPr>
          <w:p>
            <w:r>
              <w:rPr>
                <w:b/>
              </w:rPr>
              <w:t xml:space="preserve">TEST IT — </w:t>
            </w:r>
            <w:r>
              <w:t>The view remains declarative, invalid input is recoverable, and previews cover four states without production data.</w:t>
            </w:r>
          </w:p>
        </w:tc>
      </w:tr>
    </w:tbl>
    <w:p>
      <w:r>
        <w:t>Retain the exact command output, test result, matrix or screenshot named by the deliverable.</w:t>
      </w:r>
    </w:p>
    <w:p>
      <w:pPr>
        <w:pStyle w:val="Heading2"/>
      </w:pPr>
      <w:r>
        <w:t>Troubleshooting</w:t>
      </w:r>
    </w:p>
    <w:p>
      <w:r>
        <w:t>If previews fail, inject the fixture model and remove filesystem work from initialisation.</w:t>
      </w:r>
    </w:p>
    <w:p>
      <w:r>
        <w:t>Localise failures from C++ domain to Objective-C++ bridge, Swift state and finally the visible interface.</w:t>
      </w:r>
    </w:p>
    <w:p>
      <w:pPr>
        <w:pStyle w:val="Heading2"/>
      </w:pPr>
      <w:r>
        <w:t>Cleanup</w:t>
      </w:r>
    </w:p>
    <w:p>
      <w:r>
        <w:t>Retain preview fixtures; remove screenshots containing personal data.</w:t>
      </w:r>
    </w:p>
    <w:p>
      <w:r>
        <w:t>Folder: activities/06-swiftui-controls-state/</w:t>
      </w:r>
    </w:p>
    <w:p>
      <w:pPr>
        <w:pStyle w:val="Title"/>
        <w:pageBreakBefore/>
      </w:pPr>
      <w:r>
        <w:t>Topic 4: iOS Interoperability, Persistence and Validation</w:t>
      </w:r>
    </w:p>
    <w:p>
      <w:r>
        <w:rPr>
          <w:b/>
        </w:rPr>
        <w:t>Mapping: LO4 · K4 · A4</w:t>
      </w:r>
    </w:p>
    <w:p>
      <w:r>
        <w:t>LO4: Examine the interoperability and functionality of C++ software components.</w:t>
      </w:r>
    </w:p>
    <w:p>
      <w:pPr>
        <w:pStyle w:val="Heading2"/>
      </w:pPr>
      <w:r>
        <w:t>Objective-C++ owns language translation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Receive Swift value → Convert to C++ → Call domain → Return Objective-C value</w:t>
            </w:r>
          </w:p>
        </w:tc>
        <w:tc>
          <w:tcPr>
            <w:tcW w:type="dxa" w:w="3389"/>
            <w:vAlign w:val="center"/>
            <w:shd w:fill="F5F8FC"/>
          </w:tcPr>
          <w:p>
            <w:r>
              <w:t>// BudgetBridge.mm</w:t>
              <w:br/>
              <w:t>auto result = core_-&gt;add(toCpp(draft));</w:t>
            </w:r>
          </w:p>
        </w:tc>
        <w:tc>
          <w:tcPr>
            <w:tcW w:type="dxa" w:w="3389"/>
            <w:vAlign w:val="center"/>
            <w:shd w:fill="F5F8FC"/>
          </w:tcPr>
          <w:p>
            <w:r>
              <w:t>One translation point per operation</w:t>
            </w:r>
          </w:p>
        </w:tc>
      </w:tr>
    </w:tbl>
    <w:p>
      <w:r>
        <w:t>Design fields: .h, .mm, namespace, NSError</w:t>
      </w:r>
    </w:p>
    <w:p>
      <w:r>
        <w:rPr>
          <w:b/>
        </w:rPr>
        <w:t xml:space="preserve">Typical failure: </w:t>
      </w:r>
      <w:r>
        <w:t>C++ types leak through the public Objective-C header.</w:t>
      </w:r>
    </w:p>
    <w:p>
      <w:r>
        <w:rPr>
          <w:b/>
        </w:rPr>
        <w:t xml:space="preserve">Control: </w:t>
      </w:r>
      <w:r>
        <w:t>Keep the header Objective-C compatible and put C++ includes in .mm.</w:t>
      </w:r>
    </w:p>
    <w:p>
      <w:r>
        <w:rPr>
          <w:b/>
        </w:rPr>
        <w:t xml:space="preserve">Retain as evidence: </w:t>
      </w:r>
      <w:r>
        <w:t>Bridge compile test</w:t>
      </w:r>
    </w:p>
    <w:p>
      <w:pPr>
        <w:pStyle w:val="Heading2"/>
      </w:pPr>
      <w:r>
        <w:t>Ownership across ARC and RAII</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Swift retains bridge → Bridge owns unique_ptr → Core owns values → Scope releases</w:t>
            </w:r>
          </w:p>
        </w:tc>
        <w:tc>
          <w:tcPr>
            <w:tcW w:type="dxa" w:w="3389"/>
            <w:vAlign w:val="center"/>
            <w:shd w:fill="F5F8FC"/>
          </w:tcPr>
          <w:p>
            <w:r>
              <w:t>std::unique_ptr&lt;ExpenseService&gt; service_;</w:t>
            </w:r>
          </w:p>
        </w:tc>
        <w:tc>
          <w:tcPr>
            <w:tcW w:type="dxa" w:w="3389"/>
            <w:vAlign w:val="center"/>
            <w:shd w:fill="F5F8FC"/>
          </w:tcPr>
          <w:p>
            <w:r>
              <w:t>No leaks or dangling pointers under repeated use</w:t>
            </w:r>
          </w:p>
        </w:tc>
      </w:tr>
    </w:tbl>
    <w:p>
      <w:r>
        <w:t>Design fields: strong, unique_ptr, value, deinit</w:t>
      </w:r>
    </w:p>
    <w:p>
      <w:r>
        <w:rPr>
          <w:b/>
        </w:rPr>
        <w:t xml:space="preserve">Typical failure: </w:t>
      </w:r>
      <w:r>
        <w:t>Swift stores a pointer to a temporary C++ object.</w:t>
      </w:r>
    </w:p>
    <w:p>
      <w:r>
        <w:rPr>
          <w:b/>
        </w:rPr>
        <w:t xml:space="preserve">Control: </w:t>
      </w:r>
      <w:r>
        <w:t>Let the adapter own long-lived C++ services; return copied immutable DTOs.</w:t>
      </w:r>
    </w:p>
    <w:p>
      <w:r>
        <w:rPr>
          <w:b/>
        </w:rPr>
        <w:t xml:space="preserve">Retain as evidence: </w:t>
      </w:r>
      <w:r>
        <w:t>Leak-check run</w:t>
      </w:r>
    </w:p>
    <w:p>
      <w:pPr>
        <w:pStyle w:val="Heading2"/>
      </w:pPr>
      <w:r>
        <w:t>Map typed errors once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Receive variant → Extract error → Assign code → Create NSError</w:t>
            </w:r>
          </w:p>
        </w:tc>
        <w:tc>
          <w:tcPr>
            <w:tcW w:type="dxa" w:w="3389"/>
            <w:vAlign w:val="center"/>
            <w:shd w:fill="F5F8FC"/>
          </w:tcPr>
          <w:p>
            <w:r>
              <w:t>NSError *error = [NSError errorWithDomain:BudgetDomain code:code userInfo:info];</w:t>
            </w:r>
          </w:p>
        </w:tc>
        <w:tc>
          <w:tcPr>
            <w:tcW w:type="dxa" w:w="3389"/>
            <w:vAlign w:val="center"/>
            <w:shd w:fill="F5F8FC"/>
          </w:tcPr>
          <w:p>
            <w:r>
              <w:t>Stable error codes reach Swift tests</w:t>
            </w:r>
          </w:p>
        </w:tc>
      </w:tr>
    </w:tbl>
    <w:p>
      <w:r>
        <w:t>Design fields: domain code, domain, message, recovery</w:t>
      </w:r>
    </w:p>
    <w:p>
      <w:r>
        <w:rPr>
          <w:b/>
        </w:rPr>
        <w:t xml:space="preserve">Typical failure: </w:t>
      </w:r>
      <w:r>
        <w:t>Every screen invents a different string for the same domain failure.</w:t>
      </w:r>
    </w:p>
    <w:p>
      <w:r>
        <w:rPr>
          <w:b/>
        </w:rPr>
        <w:t xml:space="preserve">Control: </w:t>
      </w:r>
      <w:r>
        <w:t>Centralise DomainError-to-NSError mapping in the adapter.</w:t>
      </w:r>
    </w:p>
    <w:p>
      <w:r>
        <w:rPr>
          <w:b/>
        </w:rPr>
        <w:t xml:space="preserve">Retain as evidence: </w:t>
      </w:r>
      <w:r>
        <w:t>Error mapping test table</w:t>
      </w:r>
    </w:p>
    <w:p>
      <w:pPr>
        <w:pStyle w:val="Heading2"/>
      </w:pPr>
      <w:r>
        <w:t>DTOs freeze the boundary shape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Read domain → Copy fields → Create DTO → Consume in Swift</w:t>
            </w:r>
          </w:p>
        </w:tc>
        <w:tc>
          <w:tcPr>
            <w:tcW w:type="dxa" w:w="3389"/>
            <w:vAlign w:val="center"/>
            <w:shd w:fill="F5F8FC"/>
          </w:tcPr>
          <w:p>
            <w:r>
              <w:t>@interface ExpenseDTO : NSObject @property(readonly) int64_t cents; @end</w:t>
            </w:r>
          </w:p>
        </w:tc>
        <w:tc>
          <w:tcPr>
            <w:tcW w:type="dxa" w:w="3389"/>
            <w:vAlign w:val="center"/>
            <w:shd w:fill="F5F8FC"/>
          </w:tcPr>
          <w:p>
            <w:r>
              <w:t>Swift sees immutable, complete records</w:t>
            </w:r>
          </w:p>
        </w:tc>
      </w:tr>
    </w:tbl>
    <w:p>
      <w:r>
        <w:t>Design fields: identity, amount, category, timestamp</w:t>
      </w:r>
    </w:p>
    <w:p>
      <w:r>
        <w:rPr>
          <w:b/>
        </w:rPr>
        <w:t xml:space="preserve">Typical failure: </w:t>
      </w:r>
      <w:r>
        <w:t>Swift receives multiple arrays whose indices must stay aligned.</w:t>
      </w:r>
    </w:p>
    <w:p>
      <w:r>
        <w:rPr>
          <w:b/>
        </w:rPr>
        <w:t xml:space="preserve">Control: </w:t>
      </w:r>
      <w:r>
        <w:t>Use explicit DTO objects with stable identity and documented units.</w:t>
      </w:r>
    </w:p>
    <w:p>
      <w:r>
        <w:rPr>
          <w:b/>
        </w:rPr>
        <w:t xml:space="preserve">Retain as evidence: </w:t>
      </w:r>
      <w:r>
        <w:t>DTO contract test</w:t>
      </w:r>
    </w:p>
    <w:p>
      <w:pPr>
        <w:pStyle w:val="Heading2"/>
      </w:pPr>
      <w:r>
        <w:t>JSON persistence stays behind a port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Serialise snapshot → Write atomically → Read data → Validate schema</w:t>
            </w:r>
          </w:p>
        </w:tc>
        <w:tc>
          <w:tcPr>
            <w:tcW w:type="dxa" w:w="3389"/>
            <w:vAlign w:val="center"/>
            <w:shd w:fill="F5F8FC"/>
          </w:tcPr>
          <w:p>
            <w:r>
              <w:t>repository.save(snapshot); // port hides JSON and filesystem</w:t>
            </w:r>
          </w:p>
        </w:tc>
        <w:tc>
          <w:tcPr>
            <w:tcW w:type="dxa" w:w="3389"/>
            <w:vAlign w:val="center"/>
            <w:shd w:fill="F5F8FC"/>
          </w:tcPr>
          <w:p>
            <w:r>
              <w:t>Restart reproduces last accepted state</w:t>
            </w:r>
          </w:p>
        </w:tc>
      </w:tr>
    </w:tbl>
    <w:p>
      <w:r>
        <w:t>Design fields: encoder, temp file, rename, schemaVersion</w:t>
      </w:r>
    </w:p>
    <w:p>
      <w:r>
        <w:rPr>
          <w:b/>
        </w:rPr>
        <w:t xml:space="preserve">Typical failure: </w:t>
      </w:r>
      <w:r>
        <w:t>A partial write corrupts the only saved file.</w:t>
      </w:r>
    </w:p>
    <w:p>
      <w:r>
        <w:rPr>
          <w:b/>
        </w:rPr>
        <w:t xml:space="preserve">Control: </w:t>
      </w:r>
      <w:r>
        <w:t>Write to a temporary file, fsync where relevant, then replace atomically.</w:t>
      </w:r>
    </w:p>
    <w:p>
      <w:r>
        <w:rPr>
          <w:b/>
        </w:rPr>
        <w:t xml:space="preserve">Retain as evidence: </w:t>
      </w:r>
      <w:r>
        <w:t>Restart and corruption tests</w:t>
      </w:r>
    </w:p>
    <w:p>
      <w:pPr>
        <w:pStyle w:val="Heading2"/>
      </w:pPr>
      <w:r>
        <w:t>Schema evolution needs a version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Read version → Select migration → Transform → Persist current</w:t>
            </w:r>
          </w:p>
        </w:tc>
        <w:tc>
          <w:tcPr>
            <w:tcW w:type="dxa" w:w="3389"/>
            <w:vAlign w:val="center"/>
            <w:shd w:fill="F5F8FC"/>
          </w:tcPr>
          <w:p>
            <w:r>
              <w:t>if (doc.schemaVersion == 1) return migrateV1(doc);</w:t>
            </w:r>
          </w:p>
        </w:tc>
        <w:tc>
          <w:tcPr>
            <w:tcW w:type="dxa" w:w="3389"/>
            <w:vAlign w:val="center"/>
            <w:shd w:fill="F5F8FC"/>
          </w:tcPr>
          <w:p>
            <w:r>
              <w:t>Legacy fixtures load into current model</w:t>
            </w:r>
          </w:p>
        </w:tc>
      </w:tr>
    </w:tbl>
    <w:p>
      <w:r>
        <w:t>Design fields: v1, migration, default, current</w:t>
      </w:r>
    </w:p>
    <w:p>
      <w:r>
        <w:rPr>
          <w:b/>
        </w:rPr>
        <w:t xml:space="preserve">Typical failure: </w:t>
      </w:r>
      <w:r>
        <w:t>A new field makes existing user data unreadable.</w:t>
      </w:r>
    </w:p>
    <w:p>
      <w:r>
        <w:rPr>
          <w:b/>
        </w:rPr>
        <w:t xml:space="preserve">Control: </w:t>
      </w:r>
      <w:r>
        <w:t>Version persisted documents and test every supported migration path.</w:t>
      </w:r>
    </w:p>
    <w:p>
      <w:r>
        <w:rPr>
          <w:b/>
        </w:rPr>
        <w:t xml:space="preserve">Retain as evidence: </w:t>
      </w:r>
      <w:r>
        <w:t>Fixture-based migration suite</w:t>
      </w:r>
    </w:p>
    <w:p>
      <w:pPr>
        <w:pStyle w:val="Heading2"/>
      </w:pPr>
      <w:r>
        <w:t>Interoperability has observable indicators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Build both targets → Call boundary → Compare values → Inspect failures</w:t>
            </w:r>
          </w:p>
        </w:tc>
        <w:tc>
          <w:tcPr>
            <w:tcW w:type="dxa" w:w="3389"/>
            <w:vAlign w:val="center"/>
            <w:shd w:fill="F5F8FC"/>
          </w:tcPr>
          <w:p>
            <w:r>
              <w:t>EXPECT_EQ(swiftRoundTrip.amountCents, cppInput.amount.cents);</w:t>
            </w:r>
          </w:p>
        </w:tc>
        <w:tc>
          <w:tcPr>
            <w:tcW w:type="dxa" w:w="3389"/>
            <w:vAlign w:val="center"/>
            <w:shd w:fill="F5F8FC"/>
          </w:tcPr>
          <w:p>
            <w:r>
              <w:t>Contract tests pass for success and failure paths</w:t>
            </w:r>
          </w:p>
        </w:tc>
      </w:tr>
    </w:tbl>
    <w:p>
      <w:r>
        <w:t>Design fields: compile, round-trip, identity, error</w:t>
      </w:r>
    </w:p>
    <w:p>
      <w:r>
        <w:rPr>
          <w:b/>
        </w:rPr>
        <w:t xml:space="preserve">Typical failure: </w:t>
      </w:r>
      <w:r>
        <w:t>Only a happy-path simulator demo is used as evidence.</w:t>
      </w:r>
    </w:p>
    <w:p>
      <w:r>
        <w:rPr>
          <w:b/>
        </w:rPr>
        <w:t xml:space="preserve">Control: </w:t>
      </w:r>
      <w:r>
        <w:t>Measure compile compatibility, value fidelity, error fidelity and lifecycle safety.</w:t>
      </w:r>
    </w:p>
    <w:p>
      <w:r>
        <w:rPr>
          <w:b/>
        </w:rPr>
        <w:t xml:space="preserve">Retain as evidence: </w:t>
      </w:r>
      <w:r>
        <w:t>Interop scorecard</w:t>
      </w:r>
    </w:p>
    <w:p>
      <w:pPr>
        <w:pStyle w:val="Heading2"/>
      </w:pPr>
      <w:r>
        <w:t>Contract tests isolate the seam</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Arrange adapter → Send DTO → Invoke core → Assert mapped result</w:t>
            </w:r>
          </w:p>
        </w:tc>
        <w:tc>
          <w:tcPr>
            <w:tcW w:type="dxa" w:w="3389"/>
            <w:vAlign w:val="center"/>
            <w:shd w:fill="F5F8FC"/>
          </w:tcPr>
          <w:p>
            <w:r>
              <w:t>func testNegativeAmountMapsToStableErrorCode() throws { ... }</w:t>
            </w:r>
          </w:p>
        </w:tc>
        <w:tc>
          <w:tcPr>
            <w:tcW w:type="dxa" w:w="3389"/>
            <w:vAlign w:val="center"/>
            <w:shd w:fill="F5F8FC"/>
          </w:tcPr>
          <w:p>
            <w:r>
              <w:t>Adapter regression detected without UI automation</w:t>
            </w:r>
          </w:p>
        </w:tc>
      </w:tr>
    </w:tbl>
    <w:p>
      <w:r>
        <w:t>Design fields: fixture, input, call, output</w:t>
      </w:r>
    </w:p>
    <w:p>
      <w:r>
        <w:rPr>
          <w:b/>
        </w:rPr>
        <w:t xml:space="preserve">Typical failure: </w:t>
      </w:r>
      <w:r>
        <w:t>Bridge tests are postponed until full end-to-end testing.</w:t>
      </w:r>
    </w:p>
    <w:p>
      <w:r>
        <w:rPr>
          <w:b/>
        </w:rPr>
        <w:t xml:space="preserve">Control: </w:t>
      </w:r>
      <w:r>
        <w:t>Test the translation seam directly with deterministic core doubles.</w:t>
      </w:r>
    </w:p>
    <w:p>
      <w:r>
        <w:rPr>
          <w:b/>
        </w:rPr>
        <w:t xml:space="preserve">Retain as evidence: </w:t>
      </w:r>
      <w:r>
        <w:t>Bridge contract suite</w:t>
      </w:r>
    </w:p>
    <w:p>
      <w:pPr>
        <w:pStyle w:val="Heading2"/>
      </w:pPr>
      <w:r>
        <w:t>End-to-end tests prove user value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Launch fixture → Enter expense → Save → Relaunch and verify</w:t>
            </w:r>
          </w:p>
        </w:tc>
        <w:tc>
          <w:tcPr>
            <w:tcW w:type="dxa" w:w="3389"/>
            <w:vAlign w:val="center"/>
            <w:shd w:fill="F5F8FC"/>
          </w:tcPr>
          <w:p>
            <w:r>
              <w:t>app.buttons["saveExpense"].tap(); XCTAssertTrue(app.staticTexts["$12.50"].exists)</w:t>
            </w:r>
          </w:p>
        </w:tc>
        <w:tc>
          <w:tcPr>
            <w:tcW w:type="dxa" w:w="3389"/>
            <w:vAlign w:val="center"/>
            <w:shd w:fill="F5F8FC"/>
          </w:tcPr>
          <w:p>
            <w:r>
              <w:t>Critical journey passes from control to persisted core state</w:t>
            </w:r>
          </w:p>
        </w:tc>
      </w:tr>
    </w:tbl>
    <w:p>
      <w:r>
        <w:t>Design fields: launch arg, accessibility id, persistence, assertion</w:t>
      </w:r>
    </w:p>
    <w:p>
      <w:r>
        <w:rPr>
          <w:b/>
        </w:rPr>
        <w:t xml:space="preserve">Typical failure: </w:t>
      </w:r>
      <w:r>
        <w:t>A UI test checks labels but not the C++ decision or persistence result.</w:t>
      </w:r>
    </w:p>
    <w:p>
      <w:r>
        <w:rPr>
          <w:b/>
        </w:rPr>
        <w:t xml:space="preserve">Control: </w:t>
      </w:r>
      <w:r>
        <w:t>Choose a thin golden path that crosses every architectural boundary.</w:t>
      </w:r>
    </w:p>
    <w:p>
      <w:r>
        <w:rPr>
          <w:b/>
        </w:rPr>
        <w:t xml:space="preserve">Retain as evidence: </w:t>
      </w:r>
      <w:r>
        <w:t>XCUITest trace and screenshot</w:t>
      </w:r>
    </w:p>
    <w:p>
      <w:pPr>
        <w:pStyle w:val="Heading2"/>
      </w:pPr>
      <w:r>
        <w:t>Failure injection tests recovery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Inject fault → Observe mapping → Show recovery → Retry safely</w:t>
            </w:r>
          </w:p>
        </w:tc>
        <w:tc>
          <w:tcPr>
            <w:tcW w:type="dxa" w:w="3389"/>
            <w:vAlign w:val="center"/>
            <w:shd w:fill="F5F8FC"/>
          </w:tcPr>
          <w:p>
            <w:r>
              <w:t>repo.failNextSave = true // deterministic test double</w:t>
            </w:r>
          </w:p>
        </w:tc>
        <w:tc>
          <w:tcPr>
            <w:tcW w:type="dxa" w:w="3389"/>
            <w:vAlign w:val="center"/>
            <w:shd w:fill="F5F8FC"/>
          </w:tcPr>
          <w:p>
            <w:r>
              <w:t>Failure states preserve user input and offer a valid next action</w:t>
            </w:r>
          </w:p>
        </w:tc>
      </w:tr>
    </w:tbl>
    <w:p>
      <w:r>
        <w:t>Design fields: disk full, invalid JSON, bridge error, retry</w:t>
      </w:r>
    </w:p>
    <w:p>
      <w:r>
        <w:rPr>
          <w:b/>
        </w:rPr>
        <w:t xml:space="preserve">Typical failure: </w:t>
      </w:r>
      <w:r>
        <w:t>Errors are logged but the UI remains stuck in a loading state.</w:t>
      </w:r>
    </w:p>
    <w:p>
      <w:r>
        <w:rPr>
          <w:b/>
        </w:rPr>
        <w:t xml:space="preserve">Control: </w:t>
      </w:r>
      <w:r>
        <w:t>Inject controlled faults and assert state transitions plus recovery action.</w:t>
      </w:r>
    </w:p>
    <w:p>
      <w:r>
        <w:rPr>
          <w:b/>
        </w:rPr>
        <w:t xml:space="preserve">Retain as evidence: </w:t>
      </w:r>
      <w:r>
        <w:t>Negative-path evidence matrix</w:t>
      </w:r>
    </w:p>
    <w:p>
      <w:pPr>
        <w:pStyle w:val="Heading2"/>
      </w:pPr>
      <w:r>
        <w:t>Functionality needs a scorecard</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Choose criteria → Set threshold → Run suite → Review evidence</w:t>
            </w:r>
          </w:p>
        </w:tc>
        <w:tc>
          <w:tcPr>
            <w:tcW w:type="dxa" w:w="3389"/>
            <w:vAlign w:val="center"/>
            <w:shd w:fill="F5F8FC"/>
          </w:tcPr>
          <w:p>
            <w:r>
              <w:t>ReleaseGate{.domain=1.0, .bridge=1.0, .ui=0.95, .crashes=0};</w:t>
            </w:r>
          </w:p>
        </w:tc>
        <w:tc>
          <w:tcPr>
            <w:tcW w:type="dxa" w:w="3389"/>
            <w:vAlign w:val="center"/>
            <w:shd w:fill="F5F8FC"/>
          </w:tcPr>
          <w:p>
            <w:r>
              <w:t>All release gates meet declared thresholds</w:t>
            </w:r>
          </w:p>
        </w:tc>
      </w:tr>
    </w:tbl>
    <w:p>
      <w:r>
        <w:t>Design fields: correctness, latency, accessibility, recovery</w:t>
      </w:r>
    </w:p>
    <w:p>
      <w:r>
        <w:rPr>
          <w:b/>
        </w:rPr>
        <w:t xml:space="preserve">Typical failure: </w:t>
      </w:r>
      <w:r>
        <w:t>A build is declared ready because it compiles.</w:t>
      </w:r>
    </w:p>
    <w:p>
      <w:r>
        <w:rPr>
          <w:b/>
        </w:rPr>
        <w:t xml:space="preserve">Control: </w:t>
      </w:r>
      <w:r>
        <w:t>Combine domain, bridge, UI and quality indicators into one release decision.</w:t>
      </w:r>
    </w:p>
    <w:p>
      <w:r>
        <w:rPr>
          <w:b/>
        </w:rPr>
        <w:t xml:space="preserve">Retain as evidence: </w:t>
      </w:r>
      <w:r>
        <w:t>Release scorecard with links</w:t>
      </w:r>
    </w:p>
    <w:p>
      <w:pPr>
        <w:pStyle w:val="Title"/>
        <w:keepNext/>
      </w:pPr>
      <w:r>
        <w:t>Activity 7: Persistence and Error Recovery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Mapping</w:t>
            </w:r>
          </w:p>
        </w:tc>
        <w:tc>
          <w:tcPr>
            <w:tcW w:type="dxa" w:w="3389"/>
            <w:shd w:fill="1F6FEB"/>
          </w:tcPr>
          <w:p>
            <w:r>
              <w:rPr>
                <w:b/>
                <w:color w:val="FFFFFF"/>
              </w:rPr>
              <w:t>Time</w:t>
            </w:r>
          </w:p>
        </w:tc>
        <w:tc>
          <w:tcPr>
            <w:tcW w:type="dxa" w:w="3389"/>
            <w:shd w:fill="1F6FEB"/>
          </w:tcPr>
          <w:p>
            <w:r>
              <w:rPr>
                <w:b/>
                <w:color w:val="FFFFFF"/>
              </w:rPr>
              <w:t>Tools</w:t>
            </w:r>
          </w:p>
        </w:tc>
      </w:tr>
      <w:tr>
        <w:trPr>
          <w:cantSplit/>
        </w:trPr>
        <w:tc>
          <w:tcPr>
            <w:tcW w:type="dxa" w:w="3389"/>
            <w:vAlign w:val="center"/>
            <w:shd w:fill="F5F8FC"/>
          </w:tcPr>
          <w:p>
            <w:r>
              <w:t>K4, A4</w:t>
            </w:r>
          </w:p>
        </w:tc>
        <w:tc>
          <w:tcPr>
            <w:tcW w:type="dxa" w:w="3389"/>
            <w:vAlign w:val="center"/>
            <w:shd w:fill="F5F8FC"/>
          </w:tcPr>
          <w:p>
            <w:r>
              <w:t>75 minutes</w:t>
            </w:r>
          </w:p>
        </w:tc>
        <w:tc>
          <w:tcPr>
            <w:tcW w:type="dxa" w:w="3389"/>
            <w:vAlign w:val="center"/>
            <w:shd w:fill="F5F8FC"/>
          </w:tcPr>
          <w:p>
            <w:r>
              <w:t>C++ filesystem, JSON fixture, CTest</w:t>
            </w:r>
          </w:p>
        </w:tc>
      </w:tr>
    </w:tbl>
    <w:p>
      <w:pPr>
        <w:pStyle w:val="Heading2"/>
      </w:pPr>
      <w:r>
        <w:t>Objective</w:t>
      </w:r>
    </w:p>
    <w:p>
      <w:r>
        <w:t>Persist domain snapshots safely and prove recovery from invalid data and write failure.</w:t>
      </w:r>
    </w:p>
    <w:p>
      <w:pPr>
        <w:pStyle w:val="Heading2"/>
      </w:pPr>
      <w:r>
        <w:t>Deliverable</w:t>
      </w:r>
    </w:p>
    <w:p>
      <w:r>
        <w:t>Versioned JSON repository, migration fixture and recovery tests</w:t>
      </w:r>
    </w:p>
    <w:p>
      <w:pPr>
        <w:jc w:val="center"/>
      </w:pPr>
      <w:r>
        <w:drawing>
          <wp:inline xmlns:a="http://schemas.openxmlformats.org/drawingml/2006/main" xmlns:pic="http://schemas.openxmlformats.org/drawingml/2006/picture">
            <wp:extent cx="6172200" cy="1658779"/>
            <wp:docPr id="8" name="Picture 8"/>
            <wp:cNvGraphicFramePr>
              <a:graphicFrameLocks noChangeAspect="1"/>
            </wp:cNvGraphicFramePr>
            <a:graphic>
              <a:graphicData uri="http://schemas.openxmlformats.org/drawingml/2006/picture">
                <pic:pic>
                  <pic:nvPicPr>
                    <pic:cNvPr id="0" name="activity-07-workflow.png"/>
                    <pic:cNvPicPr/>
                  </pic:nvPicPr>
                  <pic:blipFill>
                    <a:blip r:embed="rId17"/>
                    <a:stretch>
                      <a:fillRect/>
                    </a:stretch>
                  </pic:blipFill>
                  <pic:spPr>
                    <a:xfrm>
                      <a:off x="0" y="0"/>
                      <a:ext cx="6172200" cy="1658779"/>
                    </a:xfrm>
                    <a:prstGeom prst="rect"/>
                  </pic:spPr>
                </pic:pic>
              </a:graphicData>
            </a:graphic>
          </wp:inline>
        </w:drawing>
      </w:r>
    </w:p>
    <w:p>
      <w:pPr>
        <w:jc w:val="center"/>
      </w:pPr>
      <w:r>
        <w:rPr>
          <w:i/>
        </w:rPr>
        <w:t>Figure: Activity 7 workflow from framing through retained verification evidence.</w:t>
      </w:r>
    </w:p>
    <w:p>
      <w:pPr>
        <w:pStyle w:val="Heading2"/>
      </w:pPr>
      <w:r>
        <w:t>Preparation</w:t>
      </w:r>
    </w:p>
    <w:p>
      <w:pPr>
        <w:pStyle w:val="ListBullet"/>
      </w:pPr>
      <w:r>
        <w:t>Open the matching starter and mock-data files.</w:t>
      </w:r>
    </w:p>
    <w:p>
      <w:pPr>
        <w:pStyle w:val="ListBullet"/>
      </w:pPr>
      <w:r>
        <w:t>Confirm the workspace contains no credentials or personal information.</w:t>
      </w:r>
    </w:p>
    <w:p>
      <w:pPr>
        <w:pStyle w:val="ListBullet"/>
      </w:pPr>
      <w:r>
        <w:t>Record the baseline or failing test.</w:t>
      </w:r>
    </w:p>
    <w:p>
      <w:pPr>
        <w:pStyle w:val="ListBullet"/>
      </w:pPr>
      <w:r>
        <w:t>If using AI, state protected files and exact verification commands.</w:t>
      </w:r>
    </w:p>
    <w:p>
      <w:pPr>
        <w:pStyle w:val="Heading2"/>
      </w:pPr>
      <w:r>
        <w:t>Detailed Procedure</w:t>
      </w:r>
    </w:p>
    <w:p>
      <w:pPr>
        <w:pStyle w:val="ListNumber"/>
      </w:pPr>
      <w:r>
        <w:t>Run `cd activities/07-persistence-error-recovery` and validate the supplied fixture with `python3 -m json.tool starter/snapshot-v1.json`. Expect `schemaVersion` 1 and amount values expressed as integer cents.</w:t>
      </w:r>
    </w:p>
    <w:p>
      <w:pPr>
        <w:pStyle w:val="ListNumber"/>
      </w:pPr>
      <w:r>
        <w:t>Inspect `starter/repository-contract.hpp`. Confirm the domain depends on the abstract `ExpenseRepository` port rather than a filesystem path or Foundation API.</w:t>
      </w:r>
    </w:p>
    <w:p>
      <w:pPr>
        <w:pStyle w:val="ListNumber"/>
      </w:pPr>
      <w:r>
        <w:t>Create `workspace/`, copy the repository contract and fixture, and add `JsonExpenseRepository.cpp` behind the port used by the domain service.</w:t>
      </w:r>
    </w:p>
    <w:p>
      <w:pPr>
        <w:pStyle w:val="ListNumber"/>
      </w:pPr>
      <w:r>
        <w:t>Implement save as a two-file sequence: serialise the complete snapshot to `&lt;path&gt;.tmp`, verify the write succeeded, then replace the current snapshot. Never truncate the current file before a complete replacement exists.</w:t>
      </w:r>
    </w:p>
    <w:p>
      <w:pPr>
        <w:pStyle w:val="ListNumber"/>
      </w:pPr>
      <w:r>
        <w:t>Add `schemaVersion` to every saved document. Keep amounts as integer cents and identities as stable strings.</w:t>
      </w:r>
    </w:p>
    <w:p>
      <w:pPr>
        <w:pStyle w:val="ListNumber"/>
      </w:pPr>
      <w:r>
        <w:t>Implement the v1 migration shown in `solution/migration.cpp`: load `limit`, translate each expense, apply current defaults and return a current-schema snapshot.</w:t>
      </w:r>
    </w:p>
    <w:p>
      <w:pPr>
        <w:pStyle w:val="ListNumber"/>
      </w:pPr>
      <w:r>
        <w:t>Write a restart test that saves two accepted expenses, constructs a new repository instance and asserts the same IDs and cent values are restored.</w:t>
      </w:r>
    </w:p>
    <w:p>
      <w:pPr>
        <w:pStyle w:val="ListNumber"/>
      </w:pPr>
      <w:r>
        <w:t>Write a corruption test using invalid JSON. Expect a stable `corruptStore` result rather than a crash or an empty-success snapshot.</w:t>
      </w:r>
    </w:p>
    <w:p>
      <w:pPr>
        <w:pStyle w:val="ListNumber"/>
      </w:pPr>
      <w:r>
        <w:t>Write a failed-save test with a deterministic repository double. Confirm the previously valid snapshot remains readable and the UI-facing draft is not discarded.</w:t>
      </w:r>
    </w:p>
    <w:p>
      <w:pPr>
        <w:pStyle w:val="ListNumber"/>
      </w:pPr>
      <w:r>
        <w:t>Validate every JSON fixture with `python3 -m json.tool &lt;file&gt;` and keep test paths under a temporary Activity directory, never the real home or application-support directory.</w:t>
      </w:r>
    </w:p>
    <w:p>
      <w:pPr>
        <w:pStyle w:val="ListNumber"/>
      </w:pPr>
      <w:r>
        <w:t>Record the restart, migration, corruption and failed-write results in `workspace/recovery-evidence.txt`. Compare the expected recovery sequence with `solution/recovery-test.txt`.</w:t>
      </w:r>
    </w:p>
    <w:p>
      <w:pPr>
        <w:pStyle w:val="ListNumber"/>
      </w:pPr>
      <w:r>
        <w:t>Delete only temporary test stores and `.tmp` files after evidence capture. Retain both schema fixtures and every migration/recovery test.</w:t>
      </w:r>
    </w:p>
    <w:p>
      <w:pPr>
        <w:pStyle w:val="Heading2"/>
      </w:pPr>
      <w:r>
        <w:t>Vibe Coding Prompts</w:t>
      </w:r>
    </w:p>
    <w:p>
      <w:r>
        <w:rPr>
          <w:b/>
        </w:rPr>
        <w:t>Generation prompt</w:t>
      </w:r>
    </w:p>
    <w:p>
      <w:pPr>
        <w:ind w:left="259"/>
      </w:pPr>
      <w:r>
        <w:rPr>
          <w:rFonts w:ascii="Courier New" w:hAnsi="Courier New"/>
          <w:sz w:val="17"/>
        </w:rPr>
        <w:t>Generate versioned atomic BudgetBuddy JSON persistence and migration. Keep exact Int64 cents and stable expense IDs. Use schemaVersion, migrate supplied v1 to v2, write to a caller-supplied temporary file then replace the current snapshot, and map corrupt/read/write failures to typed recoverable errors. Create complete repository header/source, fixture, schema note, and deterministic C++ tests that stay inside a temporary directory.</w:t>
      </w:r>
    </w:p>
    <w:p>
      <w:r>
        <w:rPr>
          <w:b/>
        </w:rPr>
        <w:t>Review and repair prompt</w:t>
      </w:r>
    </w:p>
    <w:p>
      <w:pPr>
        <w:ind w:left="259"/>
      </w:pPr>
      <w:r>
        <w:rPr>
          <w:rFonts w:ascii="Courier New" w:hAnsi="Courier New"/>
          <w:sz w:val="17"/>
        </w:rPr>
        <w:t>Review persistence for real home-directory access, non-atomic overwrite, partial-file loss, double money, unstable IDs, migration without a version gate, caught errors collapsed to Boolean/string, or tests that leave files behind. Return evidence-backed findings and complete causal repairs. Require v1 migration, save/reload equality, corrupt-store classification, failed-replace preservation, retry, and cleanup.</w:t>
      </w:r>
    </w:p>
    <w:p>
      <w:r>
        <w:t>Protected file scope: JsonExpenseRepository.hpp/.cpp; snapshot-v1.json; persistence-schema.md; JsonExpenseRepositoryTests.cpp</w:t>
      </w:r>
    </w:p>
    <w:p>
      <w:r>
        <w:t>Expected verification: Clean CTest passes migration, round-trip and injected-failure tests; the previous snapshot remains readable after a failed replacement.</w:t>
      </w:r>
    </w:p>
    <w:p>
      <w:pPr>
        <w:pStyle w:val="Heading2"/>
      </w:pPr>
      <w:r>
        <w:t>Xcode and Simulator Gate</w:t>
      </w:r>
    </w:p>
    <w:p>
      <w:r>
        <w:t>Run ./scripts/generate-project.sh, ./scripts/build-simulator.sh and ./scripts/test.sh. The scripts resolve an installed iPhone Simulator; record its exact name. Open the generated shared scheme in Xcode, run on the same Simulator, confirm the visible Activity state and accessible primary action, then retain a screenshot only after build and tests pass.</w:t>
      </w:r>
    </w:p>
    <w:p>
      <w:pPr>
        <w:pStyle w:val="Heading2"/>
      </w:pPr>
      <w:r>
        <w:t>Verification</w:t>
      </w:r>
    </w:p>
    <w:tbl>
      <w:tblPr>
        <w:tblStyle w:val="TableGrid"/>
        <w:tblW w:type="auto" w:w="0"/>
        <w:tblLook w:firstColumn="1" w:firstRow="1" w:lastColumn="0" w:lastRow="0" w:noHBand="0" w:noVBand="1" w:val="04A0"/>
      </w:tblPr>
      <w:tblGrid>
        <w:gridCol w:w="10166"/>
      </w:tblGrid>
      <w:tr>
        <w:tc>
          <w:tcPr>
            <w:tcW w:type="dxa" w:w="10166"/>
            <w:shd w:fill="E8F7EE"/>
          </w:tcPr>
          <w:p>
            <w:r>
              <w:rPr>
                <w:b/>
              </w:rPr>
              <w:t xml:space="preserve">TEST IT — </w:t>
            </w:r>
            <w:r>
              <w:t>Restart restores accepted data; corrupt input and failed writes become stable recoverable errors.</w:t>
            </w:r>
          </w:p>
        </w:tc>
      </w:tr>
    </w:tbl>
    <w:p>
      <w:r>
        <w:t>Retain the exact command output, test result, matrix or screenshot named by the deliverable.</w:t>
      </w:r>
    </w:p>
    <w:p>
      <w:pPr>
        <w:pStyle w:val="Heading2"/>
      </w:pPr>
      <w:r>
        <w:t>Troubleshooting</w:t>
      </w:r>
    </w:p>
    <w:p>
      <w:r>
        <w:t>If tests touch the real home directory, inject a temporary path and fail the test on escape.</w:t>
      </w:r>
    </w:p>
    <w:p>
      <w:r>
        <w:t>Localise failures from C++ domain to Objective-C++ bridge, Swift state and finally the visible interface.</w:t>
      </w:r>
    </w:p>
    <w:p>
      <w:pPr>
        <w:pStyle w:val="Heading2"/>
      </w:pPr>
      <w:r>
        <w:t>Cleanup</w:t>
      </w:r>
    </w:p>
    <w:p>
      <w:r>
        <w:t>Delete only temporary test stores; retain migration fixtures.</w:t>
      </w:r>
    </w:p>
    <w:p>
      <w:r>
        <w:t>Folder: activities/07-persistence-error-recovery/</w:t>
      </w:r>
    </w:p>
    <w:p>
      <w:pPr>
        <w:pStyle w:val="Title"/>
        <w:keepNext/>
      </w:pPr>
      <w:r>
        <w:t>Activity 8: Interoperability Validation Scorecard</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Mapping</w:t>
            </w:r>
          </w:p>
        </w:tc>
        <w:tc>
          <w:tcPr>
            <w:tcW w:type="dxa" w:w="3389"/>
            <w:shd w:fill="1F6FEB"/>
          </w:tcPr>
          <w:p>
            <w:r>
              <w:rPr>
                <w:b/>
                <w:color w:val="FFFFFF"/>
              </w:rPr>
              <w:t>Time</w:t>
            </w:r>
          </w:p>
        </w:tc>
        <w:tc>
          <w:tcPr>
            <w:tcW w:type="dxa" w:w="3389"/>
            <w:shd w:fill="1F6FEB"/>
          </w:tcPr>
          <w:p>
            <w:r>
              <w:rPr>
                <w:b/>
                <w:color w:val="FFFFFF"/>
              </w:rPr>
              <w:t>Tools</w:t>
            </w:r>
          </w:p>
        </w:tc>
      </w:tr>
      <w:tr>
        <w:trPr>
          <w:cantSplit/>
        </w:trPr>
        <w:tc>
          <w:tcPr>
            <w:tcW w:type="dxa" w:w="3389"/>
            <w:vAlign w:val="center"/>
            <w:shd w:fill="F5F8FC"/>
          </w:tcPr>
          <w:p>
            <w:r>
              <w:t>K4, A4</w:t>
            </w:r>
          </w:p>
        </w:tc>
        <w:tc>
          <w:tcPr>
            <w:tcW w:type="dxa" w:w="3389"/>
            <w:vAlign w:val="center"/>
            <w:shd w:fill="F5F8FC"/>
          </w:tcPr>
          <w:p>
            <w:r>
              <w:t>80 minutes</w:t>
            </w:r>
          </w:p>
        </w:tc>
        <w:tc>
          <w:tcPr>
            <w:tcW w:type="dxa" w:w="3389"/>
            <w:vAlign w:val="center"/>
            <w:shd w:fill="F5F8FC"/>
          </w:tcPr>
          <w:p>
            <w:r>
              <w:t>CTest, XCTest, XCUITest, Instruments</w:t>
            </w:r>
          </w:p>
        </w:tc>
      </w:tr>
    </w:tbl>
    <w:p>
      <w:pPr>
        <w:pStyle w:val="Heading2"/>
      </w:pPr>
      <w:r>
        <w:t>Objective</w:t>
      </w:r>
    </w:p>
    <w:p>
      <w:r>
        <w:t>Assess the C++/Objective-C++/SwiftUI system with domain, bridge and end-to-end evidence.</w:t>
      </w:r>
    </w:p>
    <w:p>
      <w:pPr>
        <w:pStyle w:val="Heading2"/>
      </w:pPr>
      <w:r>
        <w:t>Deliverable</w:t>
      </w:r>
    </w:p>
    <w:p>
      <w:r>
        <w:t>Test matrix, execution evidence and release scorecard</w:t>
      </w:r>
    </w:p>
    <w:p>
      <w:pPr>
        <w:jc w:val="center"/>
      </w:pPr>
      <w:r>
        <w:drawing>
          <wp:inline xmlns:a="http://schemas.openxmlformats.org/drawingml/2006/main" xmlns:pic="http://schemas.openxmlformats.org/drawingml/2006/picture">
            <wp:extent cx="6172200" cy="1658779"/>
            <wp:docPr id="9" name="Picture 9"/>
            <wp:cNvGraphicFramePr>
              <a:graphicFrameLocks noChangeAspect="1"/>
            </wp:cNvGraphicFramePr>
            <a:graphic>
              <a:graphicData uri="http://schemas.openxmlformats.org/drawingml/2006/picture">
                <pic:pic>
                  <pic:nvPicPr>
                    <pic:cNvPr id="0" name="activity-08-workflow.png"/>
                    <pic:cNvPicPr/>
                  </pic:nvPicPr>
                  <pic:blipFill>
                    <a:blip r:embed="rId18"/>
                    <a:stretch>
                      <a:fillRect/>
                    </a:stretch>
                  </pic:blipFill>
                  <pic:spPr>
                    <a:xfrm>
                      <a:off x="0" y="0"/>
                      <a:ext cx="6172200" cy="1658779"/>
                    </a:xfrm>
                    <a:prstGeom prst="rect"/>
                  </pic:spPr>
                </pic:pic>
              </a:graphicData>
            </a:graphic>
          </wp:inline>
        </w:drawing>
      </w:r>
    </w:p>
    <w:p>
      <w:pPr>
        <w:jc w:val="center"/>
      </w:pPr>
      <w:r>
        <w:rPr>
          <w:i/>
        </w:rPr>
        <w:t>Figure: Activity 8 workflow from framing through retained verification evidence.</w:t>
      </w:r>
    </w:p>
    <w:p>
      <w:pPr>
        <w:pStyle w:val="Heading2"/>
      </w:pPr>
      <w:r>
        <w:t>Preparation</w:t>
      </w:r>
    </w:p>
    <w:p>
      <w:pPr>
        <w:pStyle w:val="ListBullet"/>
      </w:pPr>
      <w:r>
        <w:t>Open the matching starter and mock-data files.</w:t>
      </w:r>
    </w:p>
    <w:p>
      <w:pPr>
        <w:pStyle w:val="ListBullet"/>
      </w:pPr>
      <w:r>
        <w:t>Confirm the workspace contains no credentials or personal information.</w:t>
      </w:r>
    </w:p>
    <w:p>
      <w:pPr>
        <w:pStyle w:val="ListBullet"/>
      </w:pPr>
      <w:r>
        <w:t>Record the baseline or failing test.</w:t>
      </w:r>
    </w:p>
    <w:p>
      <w:pPr>
        <w:pStyle w:val="ListBullet"/>
      </w:pPr>
      <w:r>
        <w:t>If using AI, state protected files and exact verification commands.</w:t>
      </w:r>
    </w:p>
    <w:p>
      <w:pPr>
        <w:pStyle w:val="Heading2"/>
      </w:pPr>
      <w:r>
        <w:t>Detailed Procedure</w:t>
      </w:r>
    </w:p>
    <w:p>
      <w:pPr>
        <w:pStyle w:val="ListNumber"/>
      </w:pPr>
      <w:r>
        <w:t>Run `cd activities/08-interop-validation-scorecard` and copy `starter/test-matrix.csv` plus `starter/scorecard.json` into `workspace/`.</w:t>
      </w:r>
    </w:p>
    <w:p>
      <w:pPr>
        <w:pStyle w:val="ListNumber"/>
      </w:pPr>
      <w:r>
        <w:t>Open the requirement matrix from Activity 1 and assign each requirement to the lowest useful test layer: C++ domain, Objective-C++ bridge, Swift state or end-to-end UI.</w:t>
      </w:r>
    </w:p>
    <w:p>
      <w:pPr>
        <w:pStyle w:val="ListNumber"/>
      </w:pPr>
      <w:r>
        <w:t>Complete the domain-test column with exact-cent, invalid-input, overspend and persistence behaviours. Point each entry to an actual command output or test report.</w:t>
      </w:r>
    </w:p>
    <w:p>
      <w:pPr>
        <w:pStyle w:val="ListNumber"/>
      </w:pPr>
      <w:r>
        <w:t>Complete the bridge-test column with value fidelity, stable identity, error-code mapping and ownership/lifecycle evidence from Activity 5.</w:t>
      </w:r>
    </w:p>
    <w:p>
      <w:pPr>
        <w:pStyle w:val="ListNumber"/>
      </w:pPr>
      <w:r>
        <w:t>Complete the UI-test column with the accepted expense flow, validation recovery, relaunch and accessibility checks from Activities 6–7.</w:t>
      </w:r>
    </w:p>
    <w:p>
      <w:pPr>
        <w:pStyle w:val="ListNumber"/>
      </w:pPr>
      <w:r>
        <w:t>Run the portable suite using the Activity 2 CMake command or its strict `c++` fallback and save the result under `workspace/logs/domain.txt`.</w:t>
      </w:r>
    </w:p>
    <w:p>
      <w:pPr>
        <w:pStyle w:val="ListNumber"/>
      </w:pPr>
      <w:r>
        <w:t>Run focused XCTest bridge tests and the golden UI journey. Save text results or exported test summaries under `workspace/logs/bridge.txt` and `workspace/logs/ui.txt`.</w:t>
      </w:r>
    </w:p>
    <w:p>
      <w:pPr>
        <w:pStyle w:val="ListNumber"/>
      </w:pPr>
      <w:r>
        <w:t>For the golden journey, launch with deterministic fixture data, add `12.50`, save, relaunch and assert the same amount and identity appear. Capture one screenshot only after the assertion passes.</w:t>
      </w:r>
    </w:p>
    <w:p>
      <w:pPr>
        <w:pStyle w:val="ListNumber"/>
      </w:pPr>
      <w:r>
        <w:t>Calculate correctness and interoperability as passed required checks divided by total required checks. Accessibility is a critical-path decision, not a count of labels.</w:t>
      </w:r>
    </w:p>
    <w:p>
      <w:pPr>
        <w:pStyle w:val="ListNumber"/>
      </w:pPr>
      <w:r>
        <w:t>Fill `workspace/scorecard.json` with numeric scores and a decision of `hold` or `release-candidate`. Do not choose release-candidate when any required criterion lacks evidence.</w:t>
      </w:r>
    </w:p>
    <w:p>
      <w:pPr>
        <w:pStyle w:val="ListNumber"/>
      </w:pPr>
      <w:r>
        <w:t>Compare structure with the supplied solution files, then run `python3 -m json.tool workspace/scorecard.json` and `python3 -c 'import csv; list(csv.DictReader(open("workspace/test-matrix.csv")))'`. Expect both commands to exit zero.</w:t>
      </w:r>
    </w:p>
    <w:p>
      <w:pPr>
        <w:pStyle w:val="ListNumber"/>
      </w:pPr>
      <w:r>
        <w:t>Retain the matrix, scorecard, raw logs and golden-journey screenshot. Each score must link to evidence rather than confidence or a visual demo alone.</w:t>
      </w:r>
    </w:p>
    <w:p>
      <w:pPr>
        <w:pStyle w:val="Heading2"/>
      </w:pPr>
      <w:r>
        <w:t>Vibe Coding Prompts</w:t>
      </w:r>
    </w:p>
    <w:p>
      <w:r>
        <w:rPr>
          <w:b/>
        </w:rPr>
        <w:t>Generation prompt</w:t>
      </w:r>
    </w:p>
    <w:p>
      <w:pPr>
        <w:ind w:left="259"/>
      </w:pPr>
      <w:r>
        <w:rPr>
          <w:rFonts w:ascii="Courier New" w:hAnsi="Courier New"/>
          <w:sz w:val="17"/>
        </w:rPr>
        <w:t>Generate the layered BudgetBuddy validation suite and scorecard. Use CTest for portable domain/persistence, Swift Testing for Swift unit and bridge-facing integration, and XCTest with XCUIAutomation for the visible UI journey. Map REQ-001 through REQ-005 to exact test names, thresholds, commands, and evidence paths. Include exact cents, typed errors, relaunch recovery, stable identity, accessibility identifiers, and failure injection. Output complete test matrix and scorecard plus any new test files.</w:t>
      </w:r>
    </w:p>
    <w:p>
      <w:r>
        <w:rPr>
          <w:b/>
        </w:rPr>
        <w:t>Review and repair prompt</w:t>
      </w:r>
    </w:p>
    <w:p>
      <w:pPr>
        <w:ind w:left="259"/>
      </w:pPr>
      <w:r>
        <w:rPr>
          <w:rFonts w:ascii="Courier New" w:hAnsi="Courier New"/>
          <w:sz w:val="17"/>
        </w:rPr>
        <w:t>Audit the evidence chain for a criterion proved only by a screenshot, a UI test that reaches internals, Swift unit tests written in XCTest instead of Swift Testing, skipped negative cases, flaky timing, thresholds without raw evidence, or a PASS with an empty path. Repair the matrix/tests/scorecard and localise failures one layer lower before proposing production changes.</w:t>
      </w:r>
    </w:p>
    <w:p>
      <w:r>
        <w:t>Protected file scope: test-matrix.csv; scorecard.json; Swift Testing test files; BudgetBuddyUITests.swift; evidence logs</w:t>
      </w:r>
    </w:p>
    <w:p>
      <w:r>
        <w:t>Expected verification: Every requirement has domain, bridge/integration, or UI evidence as appropriate; all mandatory thresholds resolve to reproducible passing commands.</w:t>
      </w:r>
    </w:p>
    <w:p>
      <w:pPr>
        <w:pStyle w:val="Heading2"/>
      </w:pPr>
      <w:r>
        <w:t>Xcode and Simulator Gate</w:t>
      </w:r>
    </w:p>
    <w:p>
      <w:r>
        <w:t>Run ./scripts/generate-project.sh, ./scripts/build-simulator.sh and ./scripts/test.sh. The scripts resolve an installed iPhone Simulator; record its exact name. Open the generated shared scheme in Xcode, run on the same Simulator, confirm the visible Activity state and accessible primary action, then retain a screenshot only after build and tests pass.</w:t>
      </w:r>
    </w:p>
    <w:p>
      <w:pPr>
        <w:pStyle w:val="Heading2"/>
      </w:pPr>
      <w:r>
        <w:t>Verification</w:t>
      </w:r>
    </w:p>
    <w:tbl>
      <w:tblPr>
        <w:tblStyle w:val="TableGrid"/>
        <w:tblW w:type="auto" w:w="0"/>
        <w:tblLook w:firstColumn="1" w:firstRow="1" w:lastColumn="0" w:lastRow="0" w:noHBand="0" w:noVBand="1" w:val="04A0"/>
      </w:tblPr>
      <w:tblGrid>
        <w:gridCol w:w="10166"/>
      </w:tblGrid>
      <w:tr>
        <w:tc>
          <w:tcPr>
            <w:tcW w:type="dxa" w:w="10166"/>
            <w:shd w:fill="E8F7EE"/>
          </w:tcPr>
          <w:p>
            <w:r>
              <w:rPr>
                <w:b/>
              </w:rPr>
              <w:t xml:space="preserve">TEST IT — </w:t>
            </w:r>
            <w:r>
              <w:t>Every release-gate score links to reproducible evidence and no criterion relies only on a visual demo.</w:t>
            </w:r>
          </w:p>
        </w:tc>
      </w:tr>
    </w:tbl>
    <w:p>
      <w:r>
        <w:t>Retain the exact command output, test result, matrix or screenshot named by the deliverable.</w:t>
      </w:r>
    </w:p>
    <w:p>
      <w:pPr>
        <w:pStyle w:val="Heading2"/>
      </w:pPr>
      <w:r>
        <w:t>Troubleshooting</w:t>
      </w:r>
    </w:p>
    <w:p>
      <w:r>
        <w:t>If a UI failure is ambiguous, reproduce it one layer lower before changing the architecture.</w:t>
      </w:r>
    </w:p>
    <w:p>
      <w:r>
        <w:t>Localise failures from C++ domain to Objective-C++ bridge, Swift state and finally the visible interface.</w:t>
      </w:r>
    </w:p>
    <w:p>
      <w:pPr>
        <w:pStyle w:val="Heading2"/>
      </w:pPr>
      <w:r>
        <w:t>Cleanup</w:t>
      </w:r>
    </w:p>
    <w:p>
      <w:r>
        <w:t>Remove disposable run artifacts; retain the scorecard and final evidence links.</w:t>
      </w:r>
    </w:p>
    <w:p>
      <w:r>
        <w:t>Folder: activities/08-interop-validation-scorecard/</w:t>
      </w:r>
    </w:p>
    <w:p>
      <w:pPr>
        <w:pStyle w:val="Title"/>
        <w:pageBreakBefore/>
      </w:pPr>
      <w:r>
        <w:t>Topic 5: Architecture Evidence, Documentation and Deployment</w:t>
      </w:r>
    </w:p>
    <w:p>
      <w:r>
        <w:rPr>
          <w:b/>
        </w:rPr>
        <w:t>Mapping: LO5 · K5 · A5</w:t>
      </w:r>
    </w:p>
    <w:p>
      <w:r>
        <w:t>LO5: Generate C++ design documentation aligned with user specifications.</w:t>
      </w:r>
    </w:p>
    <w:p>
      <w:pPr>
        <w:pStyle w:val="Heading2"/>
      </w:pPr>
      <w:r>
        <w:t>C4 views explain different questions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Context → Container → Component → Code</w:t>
            </w:r>
          </w:p>
        </w:tc>
        <w:tc>
          <w:tcPr>
            <w:tcW w:type="dxa" w:w="3389"/>
            <w:vAlign w:val="center"/>
            <w:shd w:fill="F5F8FC"/>
          </w:tcPr>
          <w:p>
            <w:r>
              <w:t>Context -&gt; iOS App -&gt; SwiftUI | Objective-C++ | C++ Core</w:t>
            </w:r>
          </w:p>
        </w:tc>
        <w:tc>
          <w:tcPr>
            <w:tcW w:type="dxa" w:w="3389"/>
            <w:vAlign w:val="center"/>
            <w:shd w:fill="F5F8FC"/>
          </w:tcPr>
          <w:p>
            <w:r>
              <w:t>Stakeholder question answered at correct zoom</w:t>
            </w:r>
          </w:p>
        </w:tc>
      </w:tr>
    </w:tbl>
    <w:p>
      <w:r>
        <w:t>Design fields: people, deployables, responsibilities, interfaces</w:t>
      </w:r>
    </w:p>
    <w:p>
      <w:r>
        <w:rPr>
          <w:b/>
        </w:rPr>
        <w:t xml:space="preserve">Typical failure: </w:t>
      </w:r>
      <w:r>
        <w:t>A single dense diagram mixes business actors with classes.</w:t>
      </w:r>
    </w:p>
    <w:p>
      <w:r>
        <w:rPr>
          <w:b/>
        </w:rPr>
        <w:t xml:space="preserve">Control: </w:t>
      </w:r>
      <w:r>
        <w:t>Use layered diagrams and state the audience and decision for each.</w:t>
      </w:r>
    </w:p>
    <w:p>
      <w:r>
        <w:rPr>
          <w:b/>
        </w:rPr>
        <w:t xml:space="preserve">Retain as evidence: </w:t>
      </w:r>
      <w:r>
        <w:t>C4 set linked from design index</w:t>
      </w:r>
    </w:p>
    <w:p>
      <w:pPr>
        <w:pStyle w:val="Heading2"/>
      </w:pPr>
      <w:r>
        <w:t>ADRs preserve design reasoning</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Name decision → Record context → Compare options → State consequences</w:t>
            </w:r>
          </w:p>
        </w:tc>
        <w:tc>
          <w:tcPr>
            <w:tcW w:type="dxa" w:w="3389"/>
            <w:vAlign w:val="center"/>
            <w:shd w:fill="F5F8FC"/>
          </w:tcPr>
          <w:p>
            <w:r>
              <w:t># ADR-002: Use Objective-C++ as the sole C++ translation boundary</w:t>
            </w:r>
          </w:p>
        </w:tc>
        <w:tc>
          <w:tcPr>
            <w:tcW w:type="dxa" w:w="3389"/>
            <w:vAlign w:val="center"/>
            <w:shd w:fill="F5F8FC"/>
          </w:tcPr>
          <w:p>
            <w:r>
              <w:t>Material choices have retrievable rationale</w:t>
            </w:r>
          </w:p>
        </w:tc>
      </w:tr>
    </w:tbl>
    <w:p>
      <w:r>
        <w:t>Design fields: status, context, decision, consequence</w:t>
      </w:r>
    </w:p>
    <w:p>
      <w:r>
        <w:rPr>
          <w:b/>
        </w:rPr>
        <w:t xml:space="preserve">Typical failure: </w:t>
      </w:r>
      <w:r>
        <w:t>Documentation states what exists but not why alternatives were rejected.</w:t>
      </w:r>
    </w:p>
    <w:p>
      <w:r>
        <w:rPr>
          <w:b/>
        </w:rPr>
        <w:t xml:space="preserve">Control: </w:t>
      </w:r>
      <w:r>
        <w:t>Write a short ADR for boundaries, persistence and AI usage.</w:t>
      </w:r>
    </w:p>
    <w:p>
      <w:r>
        <w:rPr>
          <w:b/>
        </w:rPr>
        <w:t xml:space="preserve">Retain as evidence: </w:t>
      </w:r>
      <w:r>
        <w:t>ADR index with requirement links</w:t>
      </w:r>
    </w:p>
    <w:p>
      <w:pPr>
        <w:pStyle w:val="Heading2"/>
      </w:pPr>
      <w:r>
        <w:t>Traceability closes the specification loop</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Assign IDs → Link design → Link test → Report status</w:t>
            </w:r>
          </w:p>
        </w:tc>
        <w:tc>
          <w:tcPr>
            <w:tcW w:type="dxa" w:w="3389"/>
            <w:vAlign w:val="center"/>
            <w:shd w:fill="F5F8FC"/>
          </w:tcPr>
          <w:p>
            <w:r>
              <w:t>REQ-004 | BudgetPolicy | BudgetPolicyTests/RejectsNegative | PASS</w:t>
            </w:r>
          </w:p>
        </w:tc>
        <w:tc>
          <w:tcPr>
            <w:tcW w:type="dxa" w:w="3389"/>
            <w:vAlign w:val="center"/>
            <w:shd w:fill="F5F8FC"/>
          </w:tcPr>
          <w:p>
            <w:r>
              <w:t>Requirements with design and passing evidence</w:t>
            </w:r>
          </w:p>
        </w:tc>
      </w:tr>
    </w:tbl>
    <w:p>
      <w:r>
        <w:t>Design fields: REQ, component, test, evidence</w:t>
      </w:r>
    </w:p>
    <w:p>
      <w:r>
        <w:rPr>
          <w:b/>
        </w:rPr>
        <w:t xml:space="preserve">Typical failure: </w:t>
      </w:r>
      <w:r>
        <w:t>A feature is marked done without proving the approved requirement.</w:t>
      </w:r>
    </w:p>
    <w:p>
      <w:r>
        <w:rPr>
          <w:b/>
        </w:rPr>
        <w:t xml:space="preserve">Control: </w:t>
      </w:r>
      <w:r>
        <w:t>Maintain a bidirectional matrix from requirement to implementation and test.</w:t>
      </w:r>
    </w:p>
    <w:p>
      <w:r>
        <w:rPr>
          <w:b/>
        </w:rPr>
        <w:t xml:space="preserve">Retain as evidence: </w:t>
      </w:r>
      <w:r>
        <w:t>Traceability matrix</w:t>
      </w:r>
    </w:p>
    <w:p>
      <w:pPr>
        <w:pStyle w:val="Heading2"/>
      </w:pPr>
      <w:r>
        <w:t>API documentation states contracts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Describe purpose → Name parameters → Define errors → Give example</w:t>
            </w:r>
          </w:p>
        </w:tc>
        <w:tc>
          <w:tcPr>
            <w:tcW w:type="dxa" w:w="3389"/>
            <w:vAlign w:val="center"/>
            <w:shd w:fill="F5F8FC"/>
          </w:tcPr>
          <w:p>
            <w:r>
              <w:t>/// Evaluates a draft. Amount is cents; returns typed error; no mutation.</w:t>
            </w:r>
          </w:p>
        </w:tc>
        <w:tc>
          <w:tcPr>
            <w:tcW w:type="dxa" w:w="3389"/>
            <w:vAlign w:val="center"/>
            <w:shd w:fill="F5F8FC"/>
          </w:tcPr>
          <w:p>
            <w:r>
              <w:t>Consumers implement without reading source</w:t>
            </w:r>
          </w:p>
        </w:tc>
      </w:tr>
    </w:tbl>
    <w:p>
      <w:r>
        <w:t>Design fields: precondition, unit, ownership, error</w:t>
      </w:r>
    </w:p>
    <w:p>
      <w:r>
        <w:rPr>
          <w:b/>
        </w:rPr>
        <w:t xml:space="preserve">Typical failure: </w:t>
      </w:r>
      <w:r>
        <w:t>Generated comments repeat the method name and omit units or ownership.</w:t>
      </w:r>
    </w:p>
    <w:p>
      <w:r>
        <w:rPr>
          <w:b/>
        </w:rPr>
        <w:t xml:space="preserve">Control: </w:t>
      </w:r>
      <w:r>
        <w:t>Document invariants, units, lifetime and failure semantics.</w:t>
      </w:r>
    </w:p>
    <w:p>
      <w:r>
        <w:rPr>
          <w:b/>
        </w:rPr>
        <w:t xml:space="preserve">Retain as evidence: </w:t>
      </w:r>
      <w:r>
        <w:t>Header documentation review</w:t>
      </w:r>
    </w:p>
    <w:p>
      <w:pPr>
        <w:pStyle w:val="Heading2"/>
      </w:pPr>
      <w:r>
        <w:t>Architecture diagrams must match code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Generate inventory → Compare dependencies → Update diagram → Review diff</w:t>
            </w:r>
          </w:p>
        </w:tc>
        <w:tc>
          <w:tcPr>
            <w:tcW w:type="dxa" w:w="3389"/>
            <w:vAlign w:val="center"/>
            <w:shd w:fill="F5F8FC"/>
          </w:tcPr>
          <w:p>
            <w:r>
              <w:t>SwiftUI -&gt; BudgetBridge -&gt; DomainCore; no reverse dependency</w:t>
            </w:r>
          </w:p>
        </w:tc>
        <w:tc>
          <w:tcPr>
            <w:tcW w:type="dxa" w:w="3389"/>
            <w:vAlign w:val="center"/>
            <w:shd w:fill="F5F8FC"/>
          </w:tcPr>
          <w:p>
            <w:r>
              <w:t>Zero undocumented or impossible dependency arrows</w:t>
            </w:r>
          </w:p>
        </w:tc>
      </w:tr>
    </w:tbl>
    <w:p>
      <w:r>
        <w:t>Design fields: target, module, edge, owner</w:t>
      </w:r>
    </w:p>
    <w:p>
      <w:r>
        <w:rPr>
          <w:b/>
        </w:rPr>
        <w:t xml:space="preserve">Typical failure: </w:t>
      </w:r>
      <w:r>
        <w:t>A polished diagram describes an architecture the build no longer uses.</w:t>
      </w:r>
    </w:p>
    <w:p>
      <w:r>
        <w:rPr>
          <w:b/>
        </w:rPr>
        <w:t xml:space="preserve">Control: </w:t>
      </w:r>
      <w:r>
        <w:t>Validate diagrams against target membership and imports before release.</w:t>
      </w:r>
    </w:p>
    <w:p>
      <w:r>
        <w:rPr>
          <w:b/>
        </w:rPr>
        <w:t xml:space="preserve">Retain as evidence: </w:t>
      </w:r>
      <w:r>
        <w:t>Diagram-to-build reconciliation</w:t>
      </w:r>
    </w:p>
    <w:p>
      <w:pPr>
        <w:pStyle w:val="Heading2"/>
      </w:pPr>
      <w:r>
        <w:t>Documentation is a tested deliverable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Build docs → Check links → Run examples → Review audience</w:t>
            </w:r>
          </w:p>
        </w:tc>
        <w:tc>
          <w:tcPr>
            <w:tcW w:type="dxa" w:w="3389"/>
            <w:vAlign w:val="center"/>
            <w:shd w:fill="F5F8FC"/>
          </w:tcPr>
          <w:p>
            <w:r>
              <w:t>cmake -S DomainCore -B build &amp;&amp; cmake --build build &amp;&amp; ctest --test-dir build</w:t>
            </w:r>
          </w:p>
        </w:tc>
        <w:tc>
          <w:tcPr>
            <w:tcW w:type="dxa" w:w="3389"/>
            <w:vAlign w:val="center"/>
            <w:shd w:fill="F5F8FC"/>
          </w:tcPr>
          <w:p>
            <w:r>
              <w:t>New developer reaches a passing test from clean checkout</w:t>
            </w:r>
          </w:p>
        </w:tc>
      </w:tr>
    </w:tbl>
    <w:p>
      <w:r>
        <w:t>Design fields: README, links, commands, roles</w:t>
      </w:r>
    </w:p>
    <w:p>
      <w:r>
        <w:rPr>
          <w:b/>
        </w:rPr>
        <w:t xml:space="preserve">Typical failure: </w:t>
      </w:r>
      <w:r>
        <w:t>Setup steps depend on an unstated local path or secret.</w:t>
      </w:r>
    </w:p>
    <w:p>
      <w:r>
        <w:rPr>
          <w:b/>
        </w:rPr>
        <w:t xml:space="preserve">Control: </w:t>
      </w:r>
      <w:r>
        <w:t>Exercise documentation in a clean environment and capture the transcript.</w:t>
      </w:r>
    </w:p>
    <w:p>
      <w:r>
        <w:rPr>
          <w:b/>
        </w:rPr>
        <w:t xml:space="preserve">Retain as evidence: </w:t>
      </w:r>
      <w:r>
        <w:t>Docs validation log</w:t>
      </w:r>
    </w:p>
    <w:p>
      <w:pPr>
        <w:pStyle w:val="Heading2"/>
      </w:pPr>
      <w:r>
        <w:t>Deployment separates signing from design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Choose identity → Create archive → Validate build → Prepare release</w:t>
            </w:r>
          </w:p>
        </w:tc>
        <w:tc>
          <w:tcPr>
            <w:tcW w:type="dxa" w:w="3389"/>
            <w:vAlign w:val="center"/>
            <w:shd w:fill="F5F8FC"/>
          </w:tcPr>
          <w:p>
            <w:r>
              <w:t>xcodebuild -scheme BudgetBridgeApp -configuration Release archive</w:t>
            </w:r>
          </w:p>
        </w:tc>
        <w:tc>
          <w:tcPr>
            <w:tcW w:type="dxa" w:w="3389"/>
            <w:vAlign w:val="center"/>
            <w:shd w:fill="F5F8FC"/>
          </w:tcPr>
          <w:p>
            <w:r>
              <w:t>Validated archive with reproducible design evidence</w:t>
            </w:r>
          </w:p>
        </w:tc>
      </w:tr>
    </w:tbl>
    <w:p>
      <w:r>
        <w:t>Design fields: bundle id, certificate, archive, metadata</w:t>
      </w:r>
    </w:p>
    <w:p>
      <w:r>
        <w:rPr>
          <w:b/>
        </w:rPr>
        <w:t xml:space="preserve">Typical failure: </w:t>
      </w:r>
      <w:r>
        <w:t>A local simulator run is described as App Store readiness.</w:t>
      </w:r>
    </w:p>
    <w:p>
      <w:r>
        <w:rPr>
          <w:b/>
        </w:rPr>
        <w:t xml:space="preserve">Control: </w:t>
      </w:r>
      <w:r>
        <w:t>Treat signing, archive validation and store submission as separate evidence gates.</w:t>
      </w:r>
    </w:p>
    <w:p>
      <w:r>
        <w:rPr>
          <w:b/>
        </w:rPr>
        <w:t xml:space="preserve">Retain as evidence: </w:t>
      </w:r>
      <w:r>
        <w:t>Archive validation record</w:t>
      </w:r>
    </w:p>
    <w:p>
      <w:pPr>
        <w:pStyle w:val="Heading2"/>
      </w:pPr>
      <w:r>
        <w:t>Privacy manifests document data use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Inventory APIs → Classify data → Declare reasons → Verify package</w:t>
            </w:r>
          </w:p>
        </w:tc>
        <w:tc>
          <w:tcPr>
            <w:tcW w:type="dxa" w:w="3389"/>
            <w:vAlign w:val="center"/>
            <w:shd w:fill="F5F8FC"/>
          </w:tcPr>
          <w:p>
            <w:r>
              <w:t>PrivacyInfo.xcprivacy // reviewed against linked frameworks</w:t>
            </w:r>
          </w:p>
        </w:tc>
        <w:tc>
          <w:tcPr>
            <w:tcW w:type="dxa" w:w="3389"/>
            <w:vAlign w:val="center"/>
            <w:shd w:fill="F5F8FC"/>
          </w:tcPr>
          <w:p>
            <w:r>
              <w:t>Declared use matches code and third-party packages</w:t>
            </w:r>
          </w:p>
        </w:tc>
      </w:tr>
    </w:tbl>
    <w:p>
      <w:r>
        <w:t>Design fields: API, data, purpose, manifest</w:t>
      </w:r>
    </w:p>
    <w:p>
      <w:r>
        <w:rPr>
          <w:b/>
        </w:rPr>
        <w:t xml:space="preserve">Typical failure: </w:t>
      </w:r>
      <w:r>
        <w:t>An AI-added SDK expands collection without documentation review.</w:t>
      </w:r>
    </w:p>
    <w:p>
      <w:r>
        <w:rPr>
          <w:b/>
        </w:rPr>
        <w:t xml:space="preserve">Control: </w:t>
      </w:r>
      <w:r>
        <w:t>Re-run privacy inventory whenever dependencies or telemetry change.</w:t>
      </w:r>
    </w:p>
    <w:p>
      <w:r>
        <w:rPr>
          <w:b/>
        </w:rPr>
        <w:t xml:space="preserve">Retain as evidence: </w:t>
      </w:r>
      <w:r>
        <w:t>Privacy manifest review</w:t>
      </w:r>
    </w:p>
    <w:p>
      <w:pPr>
        <w:pStyle w:val="Heading2"/>
      </w:pPr>
      <w:r>
        <w:t>AI review needs accountable evidence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Request review → Verify claim → Classify finding → Resolve or accept</w:t>
            </w:r>
          </w:p>
        </w:tc>
        <w:tc>
          <w:tcPr>
            <w:tcW w:type="dxa" w:w="3389"/>
            <w:vAlign w:val="center"/>
            <w:shd w:fill="F5F8FC"/>
          </w:tcPr>
          <w:p>
            <w:r>
              <w:t>Finding: cents overflow. Evidence: boundary test with Int.max. Owner: developer.</w:t>
            </w:r>
          </w:p>
        </w:tc>
        <w:tc>
          <w:tcPr>
            <w:tcW w:type="dxa" w:w="3389"/>
            <w:vAlign w:val="center"/>
            <w:shd w:fill="F5F8FC"/>
          </w:tcPr>
          <w:p>
            <w:r>
              <w:t>Accepted findings have owner and rationale</w:t>
            </w:r>
          </w:p>
        </w:tc>
      </w:tr>
    </w:tbl>
    <w:p>
      <w:r>
        <w:t>Design fields: prompt, evidence, severity, owner</w:t>
      </w:r>
    </w:p>
    <w:p>
      <w:r>
        <w:rPr>
          <w:b/>
        </w:rPr>
        <w:t xml:space="preserve">Typical failure: </w:t>
      </w:r>
      <w:r>
        <w:t>AI review comments are copied into approval without reproduction.</w:t>
      </w:r>
    </w:p>
    <w:p>
      <w:r>
        <w:rPr>
          <w:b/>
        </w:rPr>
        <w:t xml:space="preserve">Control: </w:t>
      </w:r>
      <w:r>
        <w:t>Require code locus and a repeatable test for material findings.</w:t>
      </w:r>
    </w:p>
    <w:p>
      <w:r>
        <w:rPr>
          <w:b/>
        </w:rPr>
        <w:t xml:space="preserve">Retain as evidence: </w:t>
      </w:r>
      <w:r>
        <w:t>Review register with dispositions</w:t>
      </w:r>
    </w:p>
    <w:p>
      <w:pPr>
        <w:pStyle w:val="Heading2"/>
      </w:pPr>
      <w:r>
        <w:t>Release notes map value to change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Name capability → State user impact → List risk → Link evidence</w:t>
            </w:r>
          </w:p>
        </w:tc>
        <w:tc>
          <w:tcPr>
            <w:tcW w:type="dxa" w:w="3389"/>
            <w:vAlign w:val="center"/>
            <w:shd w:fill="F5F8FC"/>
          </w:tcPr>
          <w:p>
            <w:r>
              <w:t>Added exact-cent budgeting; validated restart persistence and VoiceOver flow.</w:t>
            </w:r>
          </w:p>
        </w:tc>
        <w:tc>
          <w:tcPr>
            <w:tcW w:type="dxa" w:w="3389"/>
            <w:vAlign w:val="center"/>
            <w:shd w:fill="F5F8FC"/>
          </w:tcPr>
          <w:p>
            <w:r>
              <w:t>Every release claim points to a checked artifact</w:t>
            </w:r>
          </w:p>
        </w:tc>
      </w:tr>
    </w:tbl>
    <w:p>
      <w:r>
        <w:t>Design fields: feature, impact, known issue, verification</w:t>
      </w:r>
    </w:p>
    <w:p>
      <w:r>
        <w:rPr>
          <w:b/>
        </w:rPr>
        <w:t xml:space="preserve">Typical failure: </w:t>
      </w:r>
      <w:r>
        <w:t>Release notes list commits but not observable user outcomes.</w:t>
      </w:r>
    </w:p>
    <w:p>
      <w:r>
        <w:rPr>
          <w:b/>
        </w:rPr>
        <w:t xml:space="preserve">Control: </w:t>
      </w:r>
      <w:r>
        <w:t>Write outcome-oriented notes and disclose known limitations.</w:t>
      </w:r>
    </w:p>
    <w:p>
      <w:r>
        <w:rPr>
          <w:b/>
        </w:rPr>
        <w:t xml:space="preserve">Retain as evidence: </w:t>
      </w:r>
      <w:r>
        <w:t>Release note linked to tests and ADRs</w:t>
      </w:r>
    </w:p>
    <w:p>
      <w:pPr>
        <w:pStyle w:val="Heading2"/>
      </w:pPr>
      <w:r>
        <w:t>The evidence pack supports handover</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Mechanism</w:t>
            </w:r>
          </w:p>
        </w:tc>
        <w:tc>
          <w:tcPr>
            <w:tcW w:type="dxa" w:w="3389"/>
            <w:shd w:fill="1F6FEB"/>
          </w:tcPr>
          <w:p>
            <w:r>
              <w:rPr>
                <w:b/>
                <w:color w:val="FFFFFF"/>
              </w:rPr>
              <w:t>Technical design</w:t>
            </w:r>
          </w:p>
        </w:tc>
        <w:tc>
          <w:tcPr>
            <w:tcW w:type="dxa" w:w="3389"/>
            <w:shd w:fill="1F6FEB"/>
          </w:tcPr>
          <w:p>
            <w:r>
              <w:rPr>
                <w:b/>
                <w:color w:val="FFFFFF"/>
              </w:rPr>
              <w:t>Evidence</w:t>
            </w:r>
          </w:p>
        </w:tc>
      </w:tr>
      <w:tr>
        <w:trPr>
          <w:cantSplit/>
        </w:trPr>
        <w:tc>
          <w:tcPr>
            <w:tcW w:type="dxa" w:w="3389"/>
            <w:vAlign w:val="center"/>
            <w:shd w:fill="F5F8FC"/>
          </w:tcPr>
          <w:p>
            <w:r>
              <w:t>Index artifacts → Record versions → Assign owners → Set review date</w:t>
            </w:r>
          </w:p>
        </w:tc>
        <w:tc>
          <w:tcPr>
            <w:tcW w:type="dxa" w:w="3389"/>
            <w:vAlign w:val="center"/>
            <w:shd w:fill="F5F8FC"/>
          </w:tcPr>
          <w:p>
            <w:r>
              <w:t>EvidencePack v1.2: requirements, ADRs, tests, validation, release checklist</w:t>
            </w:r>
          </w:p>
        </w:tc>
        <w:tc>
          <w:tcPr>
            <w:tcW w:type="dxa" w:w="3389"/>
            <w:vAlign w:val="center"/>
            <w:shd w:fill="F5F8FC"/>
          </w:tcPr>
          <w:p>
            <w:r>
              <w:t>A reviewer can reproduce the release decision</w:t>
            </w:r>
          </w:p>
        </w:tc>
      </w:tr>
    </w:tbl>
    <w:p>
      <w:r>
        <w:t>Design fields: design, tests, deployment, operations</w:t>
      </w:r>
    </w:p>
    <w:p>
      <w:r>
        <w:rPr>
          <w:b/>
        </w:rPr>
        <w:t xml:space="preserve">Typical failure: </w:t>
      </w:r>
      <w:r>
        <w:t>Evidence is scattered across local screenshots and chat history.</w:t>
      </w:r>
    </w:p>
    <w:p>
      <w:r>
        <w:rPr>
          <w:b/>
        </w:rPr>
        <w:t xml:space="preserve">Control: </w:t>
      </w:r>
      <w:r>
        <w:t>Package requirements, design, tests, risks and deployment evidence with provenance.</w:t>
      </w:r>
    </w:p>
    <w:p>
      <w:r>
        <w:rPr>
          <w:b/>
        </w:rPr>
        <w:t xml:space="preserve">Retain as evidence: </w:t>
      </w:r>
      <w:r>
        <w:t>Signed evidence index</w:t>
      </w:r>
    </w:p>
    <w:p>
      <w:pPr>
        <w:pStyle w:val="Title"/>
        <w:keepNext/>
      </w:pPr>
      <w:r>
        <w:t>Activity 9: Architecture and Traceability Documentation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Mapping</w:t>
            </w:r>
          </w:p>
        </w:tc>
        <w:tc>
          <w:tcPr>
            <w:tcW w:type="dxa" w:w="3389"/>
            <w:shd w:fill="1F6FEB"/>
          </w:tcPr>
          <w:p>
            <w:r>
              <w:rPr>
                <w:b/>
                <w:color w:val="FFFFFF"/>
              </w:rPr>
              <w:t>Time</w:t>
            </w:r>
          </w:p>
        </w:tc>
        <w:tc>
          <w:tcPr>
            <w:tcW w:type="dxa" w:w="3389"/>
            <w:shd w:fill="1F6FEB"/>
          </w:tcPr>
          <w:p>
            <w:r>
              <w:rPr>
                <w:b/>
                <w:color w:val="FFFFFF"/>
              </w:rPr>
              <w:t>Tools</w:t>
            </w:r>
          </w:p>
        </w:tc>
      </w:tr>
      <w:tr>
        <w:trPr>
          <w:cantSplit/>
        </w:trPr>
        <w:tc>
          <w:tcPr>
            <w:tcW w:type="dxa" w:w="3389"/>
            <w:vAlign w:val="center"/>
            <w:shd w:fill="F5F8FC"/>
          </w:tcPr>
          <w:p>
            <w:r>
              <w:t>K5, A5</w:t>
            </w:r>
          </w:p>
        </w:tc>
        <w:tc>
          <w:tcPr>
            <w:tcW w:type="dxa" w:w="3389"/>
            <w:vAlign w:val="center"/>
            <w:shd w:fill="F5F8FC"/>
          </w:tcPr>
          <w:p>
            <w:r>
              <w:t>75 minutes</w:t>
            </w:r>
          </w:p>
        </w:tc>
        <w:tc>
          <w:tcPr>
            <w:tcW w:type="dxa" w:w="3389"/>
            <w:vAlign w:val="center"/>
            <w:shd w:fill="F5F8FC"/>
          </w:tcPr>
          <w:p>
            <w:r>
              <w:t>Markdown, Mermaid or editable shapes, Doxygen-style comments</w:t>
            </w:r>
          </w:p>
        </w:tc>
      </w:tr>
    </w:tbl>
    <w:p>
      <w:pPr>
        <w:pStyle w:val="Heading2"/>
      </w:pPr>
      <w:r>
        <w:t>Objective</w:t>
      </w:r>
    </w:p>
    <w:p>
      <w:r>
        <w:t>Create design documentation that maps user specifications to architecture, interfaces and tests.</w:t>
      </w:r>
    </w:p>
    <w:p>
      <w:pPr>
        <w:pStyle w:val="Heading2"/>
      </w:pPr>
      <w:r>
        <w:t>Deliverable</w:t>
      </w:r>
    </w:p>
    <w:p>
      <w:r>
        <w:t>C4 diagrams, two ADRs, API contract and traceability matrix</w:t>
      </w:r>
    </w:p>
    <w:p>
      <w:pPr>
        <w:jc w:val="center"/>
      </w:pPr>
      <w:r>
        <w:drawing>
          <wp:inline xmlns:a="http://schemas.openxmlformats.org/drawingml/2006/main" xmlns:pic="http://schemas.openxmlformats.org/drawingml/2006/picture">
            <wp:extent cx="6172200" cy="1658779"/>
            <wp:docPr id="10" name="Picture 10"/>
            <wp:cNvGraphicFramePr>
              <a:graphicFrameLocks noChangeAspect="1"/>
            </wp:cNvGraphicFramePr>
            <a:graphic>
              <a:graphicData uri="http://schemas.openxmlformats.org/drawingml/2006/picture">
                <pic:pic>
                  <pic:nvPicPr>
                    <pic:cNvPr id="0" name="activity-09-workflow.png"/>
                    <pic:cNvPicPr/>
                  </pic:nvPicPr>
                  <pic:blipFill>
                    <a:blip r:embed="rId19"/>
                    <a:stretch>
                      <a:fillRect/>
                    </a:stretch>
                  </pic:blipFill>
                  <pic:spPr>
                    <a:xfrm>
                      <a:off x="0" y="0"/>
                      <a:ext cx="6172200" cy="1658779"/>
                    </a:xfrm>
                    <a:prstGeom prst="rect"/>
                  </pic:spPr>
                </pic:pic>
              </a:graphicData>
            </a:graphic>
          </wp:inline>
        </w:drawing>
      </w:r>
    </w:p>
    <w:p>
      <w:pPr>
        <w:jc w:val="center"/>
      </w:pPr>
      <w:r>
        <w:rPr>
          <w:i/>
        </w:rPr>
        <w:t>Figure: Activity 9 workflow from framing through retained verification evidence.</w:t>
      </w:r>
    </w:p>
    <w:p>
      <w:pPr>
        <w:pStyle w:val="Heading2"/>
      </w:pPr>
      <w:r>
        <w:t>Preparation</w:t>
      </w:r>
    </w:p>
    <w:p>
      <w:pPr>
        <w:pStyle w:val="ListBullet"/>
      </w:pPr>
      <w:r>
        <w:t>Open the matching starter and mock-data files.</w:t>
      </w:r>
    </w:p>
    <w:p>
      <w:pPr>
        <w:pStyle w:val="ListBullet"/>
      </w:pPr>
      <w:r>
        <w:t>Confirm the workspace contains no credentials or personal information.</w:t>
      </w:r>
    </w:p>
    <w:p>
      <w:pPr>
        <w:pStyle w:val="ListBullet"/>
      </w:pPr>
      <w:r>
        <w:t>Record the baseline or failing test.</w:t>
      </w:r>
    </w:p>
    <w:p>
      <w:pPr>
        <w:pStyle w:val="ListBullet"/>
      </w:pPr>
      <w:r>
        <w:t>If using AI, state protected files and exact verification commands.</w:t>
      </w:r>
    </w:p>
    <w:p>
      <w:pPr>
        <w:pStyle w:val="Heading2"/>
      </w:pPr>
      <w:r>
        <w:t>Detailed Procedure</w:t>
      </w:r>
    </w:p>
    <w:p>
      <w:pPr>
        <w:pStyle w:val="ListNumber"/>
      </w:pPr>
      <w:r>
        <w:t>Run `cd activities/09-architecture-traceability-docs` and create `workspace/docs`. Copy `starter/adr-template.txt` and `starter/traceability.csv` into that folder.</w:t>
      </w:r>
    </w:p>
    <w:p>
      <w:pPr>
        <w:pStyle w:val="ListNumber"/>
      </w:pPr>
      <w:r>
        <w:t>Create a context view showing the budget owner, BudgetBuddy iOS app and local storage. Keep source editable in a diagram tool or PowerPoint; export a review copy only after labels fit.</w:t>
      </w:r>
    </w:p>
    <w:p>
      <w:pPr>
        <w:pStyle w:val="ListNumber"/>
      </w:pPr>
      <w:r>
        <w:t>Create a container/component view with SwiftUI shell, BudgetViewModel, BudgetBridge, ExpenseService, BudgetPolicy and ExpenseRepository. Draw arrows in the actual dependency direction.</w:t>
      </w:r>
    </w:p>
    <w:p>
      <w:pPr>
        <w:pStyle w:val="ListNumber"/>
      </w:pPr>
      <w:r>
        <w:t>Reconcile the diagram against target membership and imports. Run `rg -n '^import |^#import |^#include ' &lt;your-source-folders&gt;` and remove any diagram edge not supported by code.</w:t>
      </w:r>
    </w:p>
    <w:p>
      <w:pPr>
        <w:pStyle w:val="ListNumber"/>
      </w:pPr>
      <w:r>
        <w:t>Copy the ADR template to `workspace/docs/ADR-001-objective-cpp-boundary.txt`. Complete status, context, options, decision, consequences, affected requirements, evidence, owner and review date.</w:t>
      </w:r>
    </w:p>
    <w:p>
      <w:pPr>
        <w:pStyle w:val="ListNumber"/>
      </w:pPr>
      <w:r>
        <w:t>Create `ADR-002-json-persistence.txt` and compare direct Swift persistence, C++ repository port and mixed ownership. Record why the selected port preserves the regulated component boundary.</w:t>
      </w:r>
    </w:p>
    <w:p>
      <w:pPr>
        <w:pStyle w:val="ListNumber"/>
      </w:pPr>
      <w:r>
        <w:t>Add API contract comments to the bridge header. Document cents units, nullability, ownership, error domain/codes, preconditions and whether an operation mutates state.</w:t>
      </w:r>
    </w:p>
    <w:p>
      <w:pPr>
        <w:pStyle w:val="ListNumber"/>
      </w:pPr>
      <w:r>
        <w:t>Fill `workspace/docs/traceability.csv` with one row for each `REQ-001` through `REQ-005`. Each row must name a design element, implementation path, test, evidence path and status.</w:t>
      </w:r>
    </w:p>
    <w:p>
      <w:pPr>
        <w:pStyle w:val="ListNumber"/>
      </w:pPr>
      <w:r>
        <w:t>Validate the CSV with `python3 -c 'import csv; rows=list(csv.DictReader(open("workspace/docs/traceability.csv"))); assert len(rows)==5; assert all(r["status"] for r in rows)'`. Expect five populated rows and exit status zero.</w:t>
      </w:r>
    </w:p>
    <w:p>
      <w:pPr>
        <w:pStyle w:val="ListNumber"/>
      </w:pPr>
      <w:r>
        <w:t>Compare the ADR and traceability structure with the solution examples. Do not copy a decision that conflicts with your actual code or evidence.</w:t>
      </w:r>
    </w:p>
    <w:p>
      <w:pPr>
        <w:pStyle w:val="ListNumber"/>
      </w:pPr>
      <w:r>
        <w:t>Ask a peer to choose two requirements at random and follow the matrix in both directions—from requirement to evidence and from test back to requirement.</w:t>
      </w:r>
    </w:p>
    <w:p>
      <w:pPr>
        <w:pStyle w:val="ListNumber"/>
      </w:pPr>
      <w:r>
        <w:t>Retain editable diagram sources, exported review images, two ADRs, documented bridge API and validated traceability CSV. Remove only obsolete exported drafts.</w:t>
      </w:r>
    </w:p>
    <w:p>
      <w:pPr>
        <w:pStyle w:val="Heading2"/>
      </w:pPr>
      <w:r>
        <w:t>Vibe Coding Prompts</w:t>
      </w:r>
    </w:p>
    <w:p>
      <w:r>
        <w:rPr>
          <w:b/>
        </w:rPr>
        <w:t>Generation prompt</w:t>
      </w:r>
    </w:p>
    <w:p>
      <w:pPr>
        <w:ind w:left="259"/>
      </w:pPr>
      <w:r>
        <w:rPr>
          <w:rFonts w:ascii="Courier New" w:hAnsi="Courier New"/>
          <w:sz w:val="17"/>
        </w:rPr>
        <w:t>Generate the verified BudgetBuddy design pack: C4 context/container/component views, ADR-001 Objective-C++ boundary, ADR-002 atomic versioned JSON persistence, bridge API contract with units/ownership/nullability/error semantics, and traceability.csv from REQ-001 to code, tests, and evidence. Derive dependencies from the supplied target membership and imports. Output exact paths and complete documents; do not invent a module or test.</w:t>
      </w:r>
    </w:p>
    <w:p>
      <w:r>
        <w:rPr>
          <w:b/>
        </w:rPr>
        <w:t>Review and repair prompt</w:t>
      </w:r>
    </w:p>
    <w:p>
      <w:pPr>
        <w:ind w:left="259"/>
      </w:pPr>
      <w:r>
        <w:rPr>
          <w:rFonts w:ascii="Courier New" w:hAnsi="Courier New"/>
          <w:sz w:val="17"/>
        </w:rPr>
        <w:t>Reconcile every diagram arrow, ADR claim, API name, requirement mapping, test name, and evidence path against the actual build graph and files. Report impossible or undocumented dependencies, stale signatures, missing consequences, broken links, and empty evidence. Return corrected complete documents only after the finding table. Rerun README commands from a clean checkout.</w:t>
      </w:r>
    </w:p>
    <w:p>
      <w:r>
        <w:t>Protected file scope: architecture.md; ADR-001-objective-cpp-boundary.md; ADR-002-json-persistence.md; bridge-contract.md; traceability.csv; README.md</w:t>
      </w:r>
    </w:p>
    <w:p>
      <w:r>
        <w:t>Expected verification: All REQ-001..REQ-005 rows have real implementation, test, evidence, and status; architecture imports match the inward dependency rule.</w:t>
      </w:r>
    </w:p>
    <w:p>
      <w:pPr>
        <w:pStyle w:val="Heading2"/>
      </w:pPr>
      <w:r>
        <w:t>Xcode and Simulator Gate</w:t>
      </w:r>
    </w:p>
    <w:p>
      <w:r>
        <w:t>Run ./scripts/generate-project.sh, ./scripts/build-simulator.sh and ./scripts/test.sh. The scripts resolve an installed iPhone Simulator; record its exact name. Open the generated shared scheme in Xcode, run on the same Simulator, confirm the visible Activity state and accessible primary action, then retain a screenshot only after build and tests pass.</w:t>
      </w:r>
    </w:p>
    <w:p>
      <w:pPr>
        <w:pStyle w:val="Heading2"/>
      </w:pPr>
      <w:r>
        <w:t>Verification</w:t>
      </w:r>
    </w:p>
    <w:tbl>
      <w:tblPr>
        <w:tblStyle w:val="TableGrid"/>
        <w:tblW w:type="auto" w:w="0"/>
        <w:tblLook w:firstColumn="1" w:firstRow="1" w:lastColumn="0" w:lastRow="0" w:noHBand="0" w:noVBand="1" w:val="04A0"/>
      </w:tblPr>
      <w:tblGrid>
        <w:gridCol w:w="10166"/>
      </w:tblGrid>
      <w:tr>
        <w:tc>
          <w:tcPr>
            <w:tcW w:type="dxa" w:w="10166"/>
            <w:shd w:fill="E8F7EE"/>
          </w:tcPr>
          <w:p>
            <w:r>
              <w:rPr>
                <w:b/>
              </w:rPr>
              <w:t xml:space="preserve">TEST IT — </w:t>
            </w:r>
            <w:r>
              <w:t>All five regulated outcomes are traceable and no documented dependency contradicts the build graph.</w:t>
            </w:r>
          </w:p>
        </w:tc>
      </w:tr>
    </w:tbl>
    <w:p>
      <w:r>
        <w:t>Retain the exact command output, test result, matrix or screenshot named by the deliverable.</w:t>
      </w:r>
    </w:p>
    <w:p>
      <w:pPr>
        <w:pStyle w:val="Heading2"/>
      </w:pPr>
      <w:r>
        <w:t>Troubleshooting</w:t>
      </w:r>
    </w:p>
    <w:p>
      <w:r>
        <w:t>If the diagram is crowded, split by stakeholder question instead of shrinking labels.</w:t>
      </w:r>
    </w:p>
    <w:p>
      <w:r>
        <w:t>Localise failures from C++ domain to Objective-C++ bridge, Swift state and finally the visible interface.</w:t>
      </w:r>
    </w:p>
    <w:p>
      <w:pPr>
        <w:pStyle w:val="Heading2"/>
      </w:pPr>
      <w:r>
        <w:t>Cleanup</w:t>
      </w:r>
    </w:p>
    <w:p>
      <w:r>
        <w:t>Retain source diagrams and Markdown; remove obsolete exported drafts.</w:t>
      </w:r>
    </w:p>
    <w:p>
      <w:r>
        <w:t>Folder: activities/09-architecture-traceability-docs/</w:t>
      </w:r>
    </w:p>
    <w:p>
      <w:pPr>
        <w:pStyle w:val="Title"/>
        <w:keepNext/>
      </w:pPr>
      <w:r>
        <w:t>Activity 10: Capstone: BudgetBuddy Release Evidence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Mapping</w:t>
            </w:r>
          </w:p>
        </w:tc>
        <w:tc>
          <w:tcPr>
            <w:tcW w:type="dxa" w:w="3389"/>
            <w:shd w:fill="1F6FEB"/>
          </w:tcPr>
          <w:p>
            <w:r>
              <w:rPr>
                <w:b/>
                <w:color w:val="FFFFFF"/>
              </w:rPr>
              <w:t>Time</w:t>
            </w:r>
          </w:p>
        </w:tc>
        <w:tc>
          <w:tcPr>
            <w:tcW w:type="dxa" w:w="3389"/>
            <w:shd w:fill="1F6FEB"/>
          </w:tcPr>
          <w:p>
            <w:r>
              <w:rPr>
                <w:b/>
                <w:color w:val="FFFFFF"/>
              </w:rPr>
              <w:t>Tools</w:t>
            </w:r>
          </w:p>
        </w:tc>
      </w:tr>
      <w:tr>
        <w:trPr>
          <w:cantSplit/>
        </w:trPr>
        <w:tc>
          <w:tcPr>
            <w:tcW w:type="dxa" w:w="3389"/>
            <w:vAlign w:val="center"/>
            <w:shd w:fill="F5F8FC"/>
          </w:tcPr>
          <w:p>
            <w:r>
              <w:t>A1, A2, A3, A4, A5</w:t>
            </w:r>
          </w:p>
        </w:tc>
        <w:tc>
          <w:tcPr>
            <w:tcW w:type="dxa" w:w="3389"/>
            <w:vAlign w:val="center"/>
            <w:shd w:fill="F5F8FC"/>
          </w:tcPr>
          <w:p>
            <w:r>
              <w:t>105 minutes</w:t>
            </w:r>
          </w:p>
        </w:tc>
        <w:tc>
          <w:tcPr>
            <w:tcW w:type="dxa" w:w="3389"/>
            <w:vAlign w:val="center"/>
            <w:shd w:fill="F5F8FC"/>
          </w:tcPr>
          <w:p>
            <w:r>
              <w:t>C++20, CMake, Xcode, SwiftUI, XCTest, documentation templates</w:t>
            </w:r>
          </w:p>
        </w:tc>
      </w:tr>
    </w:tbl>
    <w:p>
      <w:pPr>
        <w:pStyle w:val="Heading2"/>
      </w:pPr>
      <w:r>
        <w:t>Objective</w:t>
      </w:r>
    </w:p>
    <w:p>
      <w:r>
        <w:t>Integrate the portable C++ core, Objective-C++ adapter and SwiftUI shell into a verified release evidence pack.</w:t>
      </w:r>
    </w:p>
    <w:p>
      <w:pPr>
        <w:pStyle w:val="Heading2"/>
      </w:pPr>
      <w:r>
        <w:t>Deliverable</w:t>
      </w:r>
    </w:p>
    <w:p>
      <w:r>
        <w:t>Working app, complete tests, architecture pack and deployment checklist</w:t>
      </w:r>
    </w:p>
    <w:p>
      <w:pPr>
        <w:jc w:val="center"/>
      </w:pPr>
      <w:r>
        <w:drawing>
          <wp:inline xmlns:a="http://schemas.openxmlformats.org/drawingml/2006/main" xmlns:pic="http://schemas.openxmlformats.org/drawingml/2006/picture">
            <wp:extent cx="6172200" cy="1658779"/>
            <wp:docPr id="11" name="Picture 11"/>
            <wp:cNvGraphicFramePr>
              <a:graphicFrameLocks noChangeAspect="1"/>
            </wp:cNvGraphicFramePr>
            <a:graphic>
              <a:graphicData uri="http://schemas.openxmlformats.org/drawingml/2006/picture">
                <pic:pic>
                  <pic:nvPicPr>
                    <pic:cNvPr id="0" name="activity-10-workflow.png"/>
                    <pic:cNvPicPr/>
                  </pic:nvPicPr>
                  <pic:blipFill>
                    <a:blip r:embed="rId20"/>
                    <a:stretch>
                      <a:fillRect/>
                    </a:stretch>
                  </pic:blipFill>
                  <pic:spPr>
                    <a:xfrm>
                      <a:off x="0" y="0"/>
                      <a:ext cx="6172200" cy="1658779"/>
                    </a:xfrm>
                    <a:prstGeom prst="rect"/>
                  </pic:spPr>
                </pic:pic>
              </a:graphicData>
            </a:graphic>
          </wp:inline>
        </w:drawing>
      </w:r>
    </w:p>
    <w:p>
      <w:pPr>
        <w:jc w:val="center"/>
      </w:pPr>
      <w:r>
        <w:rPr>
          <w:i/>
        </w:rPr>
        <w:t>Figure: Activity 10 workflow from framing through retained verification evidence.</w:t>
      </w:r>
    </w:p>
    <w:p>
      <w:pPr>
        <w:pStyle w:val="Heading2"/>
      </w:pPr>
      <w:r>
        <w:t>Preparation</w:t>
      </w:r>
    </w:p>
    <w:p>
      <w:pPr>
        <w:pStyle w:val="ListBullet"/>
      </w:pPr>
      <w:r>
        <w:t>Open the matching starter and mock-data files.</w:t>
      </w:r>
    </w:p>
    <w:p>
      <w:pPr>
        <w:pStyle w:val="ListBullet"/>
      </w:pPr>
      <w:r>
        <w:t>Confirm the workspace contains no credentials or personal information.</w:t>
      </w:r>
    </w:p>
    <w:p>
      <w:pPr>
        <w:pStyle w:val="ListBullet"/>
      </w:pPr>
      <w:r>
        <w:t>Record the baseline or failing test.</w:t>
      </w:r>
    </w:p>
    <w:p>
      <w:pPr>
        <w:pStyle w:val="ListBullet"/>
      </w:pPr>
      <w:r>
        <w:t>If using AI, state protected files and exact verification commands.</w:t>
      </w:r>
    </w:p>
    <w:p>
      <w:pPr>
        <w:pStyle w:val="Heading2"/>
      </w:pPr>
      <w:r>
        <w:t>Detailed Procedure</w:t>
      </w:r>
    </w:p>
    <w:p>
      <w:pPr>
        <w:pStyle w:val="ListNumber"/>
      </w:pPr>
      <w:r>
        <w:t>Run `cd activities/10-capstone-release-evidence`, read `starter/capstone-brief.txt`, and copy the checklist plus evidence index into `workspace/`.</w:t>
      </w:r>
    </w:p>
    <w:p>
      <w:pPr>
        <w:pStyle w:val="ListNumber"/>
      </w:pPr>
      <w:r>
        <w:t>Create `workspace/app`, `workspace/tests`, `workspace/docs` and `workspace/evidence`. Copy only the accepted outputs from Activities 1–9; exclude build caches, credentials, signing files and personal data.</w:t>
      </w:r>
    </w:p>
    <w:p>
      <w:pPr>
        <w:pStyle w:val="ListNumber"/>
      </w:pPr>
      <w:r>
        <w:t>Reconfirm the requirement baseline by comparing the Activity 1 matrix with the capstone brief. Record any change as an explicit decision before changing implementation.</w:t>
      </w:r>
    </w:p>
    <w:p>
      <w:pPr>
        <w:pStyle w:val="ListNumber"/>
      </w:pPr>
      <w:r>
        <w:t>Build and test the portable C++ core independently using `cmake -S workspace/app/DomainCore -B workspace/app/DomainCore/build &amp;&amp; cmake --build workspace/app/DomainCore/build &amp;&amp; ctest --test-dir workspace/app/DomainCore/build --output-on-failure`, or the documented strict compiler fallback.</w:t>
      </w:r>
    </w:p>
    <w:p>
      <w:pPr>
        <w:pStyle w:val="ListNumber"/>
      </w:pPr>
      <w:r>
        <w:t>Build the Xcode scheme and run focused bridge tests. Record the scheme, destination and result; do not describe a Simulator build as an archive or App Store submission.</w:t>
      </w:r>
    </w:p>
    <w:p>
      <w:pPr>
        <w:pStyle w:val="ListNumber"/>
      </w:pPr>
      <w:r>
        <w:t>Run the SwiftUI golden journey: add an exact-cent expense, trigger and recover from an invalid entry, save, relaunch and verify stable identity and amount.</w:t>
      </w:r>
    </w:p>
    <w:p>
      <w:pPr>
        <w:pStyle w:val="ListNumber"/>
      </w:pPr>
      <w:r>
        <w:t>Run the accessibility critical path and persistence fault injection. Place raw results under `workspace/evidence/` and link them from the scorecard.</w:t>
      </w:r>
    </w:p>
    <w:p>
      <w:pPr>
        <w:pStyle w:val="ListNumber"/>
      </w:pPr>
      <w:r>
        <w:t>Reconcile C4 diagrams, ADRs and the public bridge contract against the final code. Resolve any dependency or ownership mismatch before marking documentation complete.</w:t>
      </w:r>
    </w:p>
    <w:p>
      <w:pPr>
        <w:pStyle w:val="ListNumber"/>
      </w:pPr>
      <w:r>
        <w:t>Complete `workspace/evidence-index.csv` with artifact version, requirement IDs, owner, evidence path and status. No PASS row may have an empty evidence field.</w:t>
      </w:r>
    </w:p>
    <w:p>
      <w:pPr>
        <w:pStyle w:val="ListNumber"/>
      </w:pPr>
      <w:r>
        <w:t>Review `starter/release-checklist.txt`. Mark the archive item as planned unless a signed Release archive was actually created and validated; never infer App Store readiness from local tests.</w:t>
      </w:r>
    </w:p>
    <w:p>
      <w:pPr>
        <w:pStyle w:val="ListNumber"/>
      </w:pPr>
      <w:r>
        <w:t>Write `workspace/docs/deployment-position.txt` using the bounded pattern in the solution: distinguish local release-candidate evidence from signing, upload, processing and submission gates.</w:t>
      </w:r>
    </w:p>
    <w:p>
      <w:pPr>
        <w:pStyle w:val="ListNumber"/>
      </w:pPr>
      <w:r>
        <w:t>Run `rg -n -i 'api[_-]?key|secret|password|BEGIN .*PRIVATE KEY' workspace || true`. Investigate every match and remove real secrets before packaging.</w:t>
      </w:r>
    </w:p>
    <w:p>
      <w:pPr>
        <w:pStyle w:val="ListNumber"/>
      </w:pPr>
      <w:r>
        <w:t>Validate that every requirement has design, implementation, test and evidence links. Ask a reviewer to reproduce one domain check and one bridge/UI check from the index.</w:t>
      </w:r>
    </w:p>
    <w:p>
      <w:pPr>
        <w:pStyle w:val="ListNumber"/>
      </w:pPr>
      <w:r>
        <w:t>Create the final inventory with `find workspace -type f | sort &gt; workspace/evidence/file-inventory.txt`. Retain sources, fixtures, tests and evidence; remove only caches, derived data and temporary stores.</w:t>
      </w:r>
    </w:p>
    <w:p>
      <w:pPr>
        <w:pStyle w:val="ListNumber"/>
      </w:pPr>
      <w:r>
        <w:t>Regenerate and verify each standalone project under `solution/projects/BudgetBuddy`, `FocusCards` and `HabitPulse`. In each folder run `./scripts/generate-project.sh`, `./scripts/build-simulator.sh` and `./scripts/test.sh`; record the resolved simulator name and exact build/test result.</w:t>
      </w:r>
    </w:p>
    <w:p>
      <w:pPr>
        <w:pStyle w:val="ListNumber"/>
      </w:pPr>
      <w:r>
        <w:t>Launch each app on the same available iPhone Simulator. Confirm its title, primary interaction and accessibility identifiers, then capture one evidence screenshot after tests pass. Inspect the compiled icon on the Simulator home screen as well as the 1024px source; file presence alone is insufficient.</w:t>
      </w:r>
    </w:p>
    <w:p>
      <w:pPr>
        <w:pStyle w:val="ListNumber"/>
      </w:pPr>
      <w:r>
        <w:t>Create the App Store Connect preflight. Reconcile the app record identity with the bundle ID, marketing version and integer build number; review the opaque 1024px icon, privacy manifest, required-reason APIs, usage descriptions, entitlements, encryption declaration, device family and Release settings.</w:t>
      </w:r>
    </w:p>
    <w:p>
      <w:pPr>
        <w:pStyle w:val="ListNumber"/>
      </w:pPr>
      <w:r>
        <w:t>Prepare the signed-archive gate: specify the Release scheme and archive path, validate the archive in Xcode, prepare an export configuration from trainer-supplied signing values, export the IPA and validate it before upload. Mark this TRAINER DEMO / FUTURE CREDENTIALLED GATE unless valid signing access exists; never add credentials to the Activity.</w:t>
      </w:r>
    </w:p>
    <w:p>
      <w:pPr>
        <w:pStyle w:val="ListNumber"/>
      </w:pPr>
      <w:r>
        <w:t>Prepare the App Store Connect record: complete description, subtitle, keywords, support/privacy URLs, category, copyright and App Review contact; prepare accepted-size screenshots from real Simulator states and map each image to its required display size.</w:t>
      </w:r>
    </w:p>
    <w:p>
      <w:pPr>
        <w:pStyle w:val="ListNumber"/>
      </w:pPr>
      <w:r>
        <w:t>Review and publish App Privacy answers from the verified data-flow inventory; answer the age-rating and content-rights questions; set pricing and availability explicitly. Do not infer any answer from an AI-generated manifest or from price configuration alone.</w:t>
      </w:r>
    </w:p>
    <w:p>
      <w:pPr>
        <w:pStyle w:val="ListNumber"/>
      </w:pPr>
      <w:r>
        <w:t>After a credentialled trainer uploads, wait for the intended build to finish processing, reconcile version/build/bundle identity, attach only that build, resolve Apple-reported blockers, submit for review and read back the app name, version, build, availability and review state. Until that happens, keep every external row HOLD with owner and next action.</w:t>
      </w:r>
    </w:p>
    <w:p>
      <w:pPr>
        <w:pStyle w:val="Heading2"/>
      </w:pPr>
      <w:r>
        <w:t>Vibe Coding Prompts</w:t>
      </w:r>
    </w:p>
    <w:p>
      <w:r>
        <w:rPr>
          <w:b/>
        </w:rPr>
        <w:t>Generation prompt</w:t>
      </w:r>
    </w:p>
    <w:p>
      <w:pPr>
        <w:ind w:left="259"/>
      </w:pPr>
      <w:r>
        <w:rPr>
          <w:rFonts w:ascii="Courier New" w:hAnsi="Courier New"/>
          <w:sz w:val="17"/>
        </w:rPr>
        <w:t>Integrate and verify the three supplied simulator-ready projects: BudgetBuddy, FocusCards, and HabitPulse. For each, regenerate from project.yml, build on a simulator resolved from `xcrun simctl list devices available`, run Swift Testing and XCTest UI tests, inspect the compiled 1024px AppIcon, and retain results. For BudgetBuddy also prove exact cents across the Objective-C++/C++ seam. Then generate a release-candidate evidence pack and an App Store Connect handoff covering identity/version/build, privacy manifest, required-reason APIs, archive, validation, export, upload, metadata, screenshots, App Privacy, age rating, content rights, pricing/availability, processed-build attachment, submission and Apple-side readback. Mark credentials, signing, upload and real submission as TRAINER DEMO / FUTURE CREDENTIALLED GATE; leave each unexecuted gate HOLD. Output exact paths and complete files with no secret values or submission claim.</w:t>
      </w:r>
    </w:p>
    <w:p>
      <w:r>
        <w:rPr>
          <w:b/>
        </w:rPr>
        <w:t>Review and repair prompt</w:t>
      </w:r>
    </w:p>
    <w:p>
      <w:pPr>
        <w:ind w:left="259"/>
      </w:pPr>
      <w:r>
        <w:rPr>
          <w:rFonts w:ascii="Courier New" w:hAnsi="Courier New"/>
          <w:sz w:val="17"/>
        </w:rPr>
        <w:t>Audit all three projects and the release handoff for placeholders, partial files, target-membership drift, missing/alpha icons, contract drift, C++ leakage, duplicated policy, unsafe conversions, weak error mapping, @Observable misuse, wrong test framework, unstable UI automation, persistence loss, privacy/signing drift, stale metadata, missing availability, secrets, and unsupported release claims. Rank findings and repair the smallest causal layer. Rerun generation/build/tests, launch each app on the resolved Simulator, and require complete traceability. External gates remain HOLD until a trainer performs them with current Apple-side readback.</w:t>
      </w:r>
    </w:p>
    <w:p>
      <w:r>
        <w:t>Protected file scope: verify-local.sh; CI workflow; privacy-security-review.md; evidence-index.csv; release-scorecard.json; release-notes.md; deployment-position.md; file-inventory.txt; final-audit.md</w:t>
      </w:r>
    </w:p>
    <w:p>
      <w:r>
        <w:t>Expected verification: All three generated Xcode projects build, test and launch on a resolved iPhone Simulator; BudgetBuddy proves exact cents through Objective-C++; icons and privacy manifests are present; local evidence is complete; every unexecuted archive/upload/metadata/privacy/age/availability/attach/submit/readback gate remains HOLD.</w:t>
      </w:r>
    </w:p>
    <w:p>
      <w:pPr>
        <w:pStyle w:val="Heading2"/>
      </w:pPr>
      <w:r>
        <w:t>Xcode and Simulator Gate</w:t>
      </w:r>
    </w:p>
    <w:p>
      <w:r>
        <w:t>Run ./scripts/generate-project.sh, ./scripts/build-simulator.sh and ./scripts/test.sh. The scripts resolve an installed iPhone Simulator; record its exact name. Open the generated shared scheme in Xcode, run on the same Simulator, confirm the visible Activity state and accessible primary action, then retain a screenshot only after build and tests pass.</w:t>
      </w:r>
    </w:p>
    <w:p>
      <w:pPr>
        <w:pStyle w:val="Heading2"/>
      </w:pPr>
      <w:r>
        <w:t>Verification</w:t>
      </w:r>
    </w:p>
    <w:tbl>
      <w:tblPr>
        <w:tblStyle w:val="TableGrid"/>
        <w:tblW w:type="auto" w:w="0"/>
        <w:tblLook w:firstColumn="1" w:firstRow="1" w:lastColumn="0" w:lastRow="0" w:noHBand="0" w:noVBand="1" w:val="04A0"/>
      </w:tblPr>
      <w:tblGrid>
        <w:gridCol w:w="10166"/>
      </w:tblGrid>
      <w:tr>
        <w:tc>
          <w:tcPr>
            <w:tcW w:type="dxa" w:w="10166"/>
            <w:shd w:fill="E8F7EE"/>
          </w:tcPr>
          <w:p>
            <w:r>
              <w:rPr>
                <w:b/>
              </w:rPr>
              <w:t xml:space="preserve">TEST IT — </w:t>
            </w:r>
            <w:r>
              <w:t>A clean evidence index proves requirements, implementation, interoperability, documentation and deployment readiness without claiming App Store submission.</w:t>
            </w:r>
          </w:p>
        </w:tc>
      </w:tr>
    </w:tbl>
    <w:p>
      <w:r>
        <w:t>Retain the exact command output, test result, matrix or screenshot named by the deliverable.</w:t>
      </w:r>
    </w:p>
    <w:p>
      <w:pPr>
        <w:pStyle w:val="Heading2"/>
      </w:pPr>
      <w:r>
        <w:t>Troubleshooting</w:t>
      </w:r>
    </w:p>
    <w:p>
      <w:r>
        <w:t>When a system test fails, localise the fault by rerunning domain then bridge tests before editing UI code.</w:t>
      </w:r>
    </w:p>
    <w:p>
      <w:r>
        <w:t>Localise failures from C++ domain to Objective-C++ bridge, Swift state and finally the visible interface.</w:t>
      </w:r>
    </w:p>
    <w:p>
      <w:pPr>
        <w:pStyle w:val="Heading2"/>
      </w:pPr>
      <w:r>
        <w:t>Cleanup</w:t>
      </w:r>
    </w:p>
    <w:p>
      <w:r>
        <w:t>Remove local build caches and secrets; retain source, fixtures, tests and evidence pack.</w:t>
      </w:r>
    </w:p>
    <w:p>
      <w:r>
        <w:t>Folder: activities/10-capstone-release-evidence/</w:t>
      </w:r>
    </w:p>
    <w:p>
      <w:pPr>
        <w:pStyle w:val="Title"/>
        <w:pageBreakBefore/>
      </w:pPr>
      <w:r>
        <w:t>Assessment Preparation</w:t>
      </w:r>
    </w:p>
    <w:p>
      <w:r>
        <w:t>Written Assessment: five open-ended questions covering K1–K5, one hour. Practical Performance: three tasks covering A1–A5, one hour.</w:t>
      </w:r>
    </w:p>
    <w:p>
      <w:r>
        <w:t>Submit candidate work through https://lms-tms.tertiaryinfotech.com/. Answer keys remain trainer-only.</w:t>
      </w:r>
    </w:p>
    <w:p>
      <w:pPr>
        <w:pStyle w:val="Heading1"/>
      </w:pPr>
      <w:r>
        <w:t>Source Register</w:t>
      </w:r>
    </w:p>
    <w:p>
      <w:r>
        <w:t>Governed by SOURCE_REGISTER.md, the approved C++ TSC mapping and course proposal, both legacy Swift/iOS decks, the AI-driven Swift architecture reference, current official Apple documentation for Observation, Swift Testing, XCTest/XCUIAutomation and imported C/Objective-C APIs, and the original assessment papers in reference/tms/.</w:t>
      </w:r>
    </w:p>
    <w:sectPr w:rsidR="00FC693F" w:rsidRPr="0006063C" w:rsidSect="00034616">
      <w:footerReference w:type="default" r:id="rId9"/>
      <w:pgSz w:w="12240" w:h="15840"/>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 2026 Tertiary Infotech Academy Pte Ltd · Page </w:t>
    </w:r>
    <w:r>
      <w:fldChar w:fldCharType="begin"/>
    </w:r>
    <w:r>
      <w:instrText xml:space="preserve">PAGE</w:instrText>
    </w:r>
    <w:r>
      <w:fldChar w:fldCharType="separate"/>
    </w:r>
    <w:r>
      <w:fldChar w:fldCharType="end"/>
    </w:r>
    <w:r>
      <w:t xml:space="preserve"> of </w:t>
    </w:r>
    <w:r>
      <w:fldChar w:fldCharType="begin"/>
    </w:r>
    <w:r>
      <w:instrText xml:space="preserve">NUMPAGES</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08A73"/>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7C3AE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61B2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